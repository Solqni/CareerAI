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927CE" w14:textId="77777777" w:rsidR="00EE6513" w:rsidRDefault="00EE6513">
      <w:pPr>
        <w:rPr>
          <w:rFonts w:hint="eastAsia"/>
        </w:rPr>
      </w:pPr>
    </w:p>
    <w:p w14:paraId="08F9150E" w14:textId="77777777" w:rsidR="00EE6513" w:rsidRDefault="00EE6513">
      <w:pPr>
        <w:rPr>
          <w:rFonts w:hint="eastAsia"/>
        </w:rPr>
      </w:pPr>
    </w:p>
    <w:p w14:paraId="56A98071" w14:textId="77777777" w:rsidR="00EE6513" w:rsidRDefault="00EE6513">
      <w:pPr>
        <w:rPr>
          <w:rFonts w:hint="eastAsia"/>
        </w:rPr>
      </w:pPr>
    </w:p>
    <w:p w14:paraId="3FB15E65" w14:textId="77777777" w:rsidR="00EE6513" w:rsidRDefault="00EE6513">
      <w:pPr>
        <w:rPr>
          <w:rFonts w:hint="eastAsia"/>
        </w:rPr>
      </w:pPr>
    </w:p>
    <w:p w14:paraId="127F1F63" w14:textId="77777777" w:rsidR="00EE6513" w:rsidRDefault="00EE6513">
      <w:pPr>
        <w:rPr>
          <w:rFonts w:hint="eastAsia"/>
        </w:rPr>
      </w:pPr>
    </w:p>
    <w:p w14:paraId="31E3D283" w14:textId="77777777" w:rsidR="00EE6513" w:rsidRDefault="00EE6513">
      <w:pPr>
        <w:rPr>
          <w:rFonts w:hint="eastAsia"/>
        </w:rPr>
      </w:pPr>
    </w:p>
    <w:p w14:paraId="0C0FB240" w14:textId="77777777" w:rsidR="00EE6513" w:rsidRDefault="00000000">
      <w:pPr>
        <w:jc w:val="center"/>
        <w:rPr>
          <w:rFonts w:hint="eastAsia"/>
          <w:lang w:eastAsia="zh-CN"/>
        </w:rPr>
      </w:pPr>
      <w:r>
        <w:rPr>
          <w:rFonts w:ascii="黑体" w:eastAsia="黑体" w:hAnsi="黑体"/>
          <w:b/>
          <w:sz w:val="52"/>
          <w:lang w:eastAsia="zh-CN"/>
        </w:rPr>
        <w:t>AI求职与职业成长智能体</w:t>
      </w:r>
      <w:r>
        <w:rPr>
          <w:rFonts w:ascii="黑体" w:eastAsia="黑体" w:hAnsi="黑体"/>
          <w:b/>
          <w:sz w:val="52"/>
          <w:lang w:eastAsia="zh-CN"/>
        </w:rPr>
        <w:br/>
        <w:t>软件需求规格说明书</w:t>
      </w:r>
    </w:p>
    <w:p w14:paraId="5135FFBD" w14:textId="77777777" w:rsidR="00EE6513" w:rsidRDefault="00EE6513">
      <w:pPr>
        <w:rPr>
          <w:rFonts w:hint="eastAsia"/>
          <w:lang w:eastAsia="zh-CN"/>
        </w:rPr>
      </w:pPr>
    </w:p>
    <w:p w14:paraId="1FA0E23C" w14:textId="77777777" w:rsidR="00EE6513" w:rsidRDefault="00000000">
      <w:pPr>
        <w:jc w:val="center"/>
        <w:rPr>
          <w:rFonts w:hint="eastAsia"/>
          <w:lang w:eastAsia="zh-CN"/>
        </w:rPr>
      </w:pPr>
      <w:r>
        <w:rPr>
          <w:sz w:val="28"/>
          <w:lang w:eastAsia="zh-CN"/>
        </w:rPr>
        <w:t>项目名称：AI求职与职业成长智能体（</w:t>
      </w:r>
      <w:proofErr w:type="spellStart"/>
      <w:r>
        <w:rPr>
          <w:sz w:val="28"/>
          <w:lang w:eastAsia="zh-CN"/>
        </w:rPr>
        <w:t>CareerAI</w:t>
      </w:r>
      <w:proofErr w:type="spellEnd"/>
      <w:r>
        <w:rPr>
          <w:sz w:val="28"/>
          <w:lang w:eastAsia="zh-CN"/>
        </w:rPr>
        <w:t>）</w:t>
      </w:r>
    </w:p>
    <w:p w14:paraId="7A13D2D6" w14:textId="77777777" w:rsidR="00EE6513" w:rsidRDefault="00000000">
      <w:pPr>
        <w:jc w:val="center"/>
        <w:rPr>
          <w:rFonts w:hint="eastAsia"/>
          <w:lang w:eastAsia="zh-CN"/>
        </w:rPr>
      </w:pPr>
      <w:r>
        <w:rPr>
          <w:sz w:val="28"/>
          <w:lang w:eastAsia="zh-CN"/>
        </w:rPr>
        <w:t>文档版本：V1.0</w:t>
      </w:r>
    </w:p>
    <w:p w14:paraId="658C610A" w14:textId="77777777" w:rsidR="00EE6513" w:rsidRDefault="00000000">
      <w:pPr>
        <w:jc w:val="center"/>
        <w:rPr>
          <w:rFonts w:hint="eastAsia"/>
          <w:lang w:eastAsia="zh-CN"/>
        </w:rPr>
      </w:pPr>
      <w:r>
        <w:rPr>
          <w:sz w:val="28"/>
          <w:lang w:eastAsia="zh-CN"/>
        </w:rPr>
        <w:t>编写日期：2026年9月</w:t>
      </w:r>
    </w:p>
    <w:p w14:paraId="55739BDE" w14:textId="77777777" w:rsidR="00EE6513" w:rsidRDefault="00000000">
      <w:pPr>
        <w:jc w:val="center"/>
        <w:rPr>
          <w:rFonts w:hint="eastAsia"/>
        </w:rPr>
      </w:pPr>
      <w:proofErr w:type="spellStart"/>
      <w:r>
        <w:rPr>
          <w:sz w:val="28"/>
        </w:rPr>
        <w:t>技术路线：Python</w:t>
      </w:r>
      <w:proofErr w:type="spellEnd"/>
      <w:r>
        <w:rPr>
          <w:sz w:val="28"/>
        </w:rPr>
        <w:t xml:space="preserve"> + </w:t>
      </w:r>
      <w:proofErr w:type="spellStart"/>
      <w:r>
        <w:rPr>
          <w:sz w:val="28"/>
        </w:rPr>
        <w:t>FastAPI</w:t>
      </w:r>
      <w:proofErr w:type="spellEnd"/>
      <w:r>
        <w:rPr>
          <w:sz w:val="28"/>
        </w:rPr>
        <w:t xml:space="preserve"> + </w:t>
      </w:r>
      <w:proofErr w:type="spellStart"/>
      <w:r>
        <w:rPr>
          <w:sz w:val="28"/>
        </w:rPr>
        <w:t>LangChain（路线B</w:t>
      </w:r>
      <w:proofErr w:type="spellEnd"/>
      <w:r>
        <w:rPr>
          <w:sz w:val="28"/>
        </w:rPr>
        <w:t>）</w:t>
      </w:r>
    </w:p>
    <w:p w14:paraId="4F2F6851" w14:textId="77777777" w:rsidR="00EE6513" w:rsidRDefault="00000000">
      <w:pPr>
        <w:rPr>
          <w:rFonts w:hint="eastAsia"/>
        </w:rPr>
      </w:pPr>
      <w:r>
        <w:br w:type="page"/>
      </w:r>
    </w:p>
    <w:p w14:paraId="68C1CF01" w14:textId="77777777" w:rsidR="00EE6513" w:rsidRDefault="00000000" w:rsidP="00E84549">
      <w:pPr>
        <w:pStyle w:val="1"/>
        <w:jc w:val="center"/>
      </w:pPr>
      <w:bookmarkStart w:id="0" w:name="_Toc239495682"/>
      <w:r>
        <w:lastRenderedPageBreak/>
        <w:t>目录</w:t>
      </w:r>
      <w:bookmarkEnd w:id="0"/>
    </w:p>
    <w:p w14:paraId="1AA53134" w14:textId="204C85C0" w:rsidR="00E84549" w:rsidRDefault="00000000">
      <w:pPr>
        <w:pStyle w:val="TOC1"/>
        <w:tabs>
          <w:tab w:val="right" w:leader="dot" w:pos="8630"/>
        </w:tabs>
        <w:rPr>
          <w:rFonts w:hint="eastAsia"/>
          <w:noProof/>
        </w:rPr>
      </w:pPr>
      <w:r>
        <w:fldChar w:fldCharType="begin"/>
      </w:r>
      <w:r>
        <w:instrText>TOC \o "1-3" \h \z \u</w:instrText>
      </w:r>
      <w:r>
        <w:fldChar w:fldCharType="separate"/>
      </w:r>
    </w:p>
    <w:p w14:paraId="4E5D66A4" w14:textId="36EE3EB8" w:rsidR="00E84549" w:rsidRDefault="00E84549">
      <w:pPr>
        <w:pStyle w:val="TOC1"/>
        <w:tabs>
          <w:tab w:val="right" w:leader="dot" w:pos="8630"/>
        </w:tabs>
        <w:rPr>
          <w:rFonts w:hint="eastAsia"/>
          <w:noProof/>
        </w:rPr>
      </w:pPr>
      <w:hyperlink w:anchor="_Toc239495683" w:history="1">
        <w:r w:rsidRPr="00176526">
          <w:rPr>
            <w:rStyle w:val="aff9"/>
            <w:noProof/>
          </w:rPr>
          <w:t>1. 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_Toc239495683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03777BE" w14:textId="40766C74" w:rsidR="00E84549" w:rsidRDefault="00E84549">
      <w:pPr>
        <w:pStyle w:val="TOC2"/>
        <w:tabs>
          <w:tab w:val="right" w:leader="dot" w:pos="8630"/>
        </w:tabs>
        <w:ind w:left="480"/>
        <w:rPr>
          <w:rFonts w:hint="eastAsia"/>
          <w:noProof/>
        </w:rPr>
      </w:pPr>
      <w:hyperlink w:anchor="_Toc239495684" w:history="1">
        <w:r w:rsidRPr="00176526">
          <w:rPr>
            <w:rStyle w:val="aff9"/>
            <w:noProof/>
          </w:rPr>
          <w:t>1.1 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_Toc239495684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AF9AFE2" w14:textId="0EDABE8D" w:rsidR="00E84549" w:rsidRDefault="00E84549">
      <w:pPr>
        <w:pStyle w:val="TOC2"/>
        <w:tabs>
          <w:tab w:val="right" w:leader="dot" w:pos="8630"/>
        </w:tabs>
        <w:ind w:left="480"/>
        <w:rPr>
          <w:rFonts w:hint="eastAsia"/>
          <w:noProof/>
        </w:rPr>
      </w:pPr>
      <w:hyperlink w:anchor="_Toc239495685" w:history="1">
        <w:r w:rsidRPr="00176526">
          <w:rPr>
            <w:rStyle w:val="aff9"/>
            <w:noProof/>
          </w:rPr>
          <w:t>1.2 项目定位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_Toc239495685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7DD2E51" w14:textId="66F18B0F" w:rsidR="00E84549" w:rsidRDefault="00E84549">
      <w:pPr>
        <w:pStyle w:val="TOC2"/>
        <w:tabs>
          <w:tab w:val="right" w:leader="dot" w:pos="8630"/>
        </w:tabs>
        <w:ind w:left="480"/>
        <w:rPr>
          <w:rFonts w:hint="eastAsia"/>
          <w:noProof/>
        </w:rPr>
      </w:pPr>
      <w:hyperlink w:anchor="_Toc239495686" w:history="1">
        <w:r w:rsidRPr="00176526">
          <w:rPr>
            <w:rStyle w:val="aff9"/>
            <w:noProof/>
          </w:rPr>
          <w:t>1.3 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_Toc239495686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B46C29F" w14:textId="0B668B59" w:rsidR="00E84549" w:rsidRDefault="00E84549">
      <w:pPr>
        <w:pStyle w:val="TOC1"/>
        <w:tabs>
          <w:tab w:val="right" w:leader="dot" w:pos="8630"/>
        </w:tabs>
        <w:rPr>
          <w:rFonts w:hint="eastAsia"/>
          <w:noProof/>
        </w:rPr>
      </w:pPr>
      <w:hyperlink w:anchor="_Toc239495687" w:history="1">
        <w:r w:rsidRPr="00176526">
          <w:rPr>
            <w:rStyle w:val="aff9"/>
            <w:noProof/>
          </w:rPr>
          <w:t>2. 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_Toc239495687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4A54EDC" w14:textId="303B664D" w:rsidR="00E84549" w:rsidRDefault="00E84549">
      <w:pPr>
        <w:pStyle w:val="TOC2"/>
        <w:tabs>
          <w:tab w:val="right" w:leader="dot" w:pos="8630"/>
        </w:tabs>
        <w:ind w:left="480"/>
        <w:rPr>
          <w:rFonts w:hint="eastAsia"/>
          <w:noProof/>
        </w:rPr>
      </w:pPr>
      <w:hyperlink w:anchor="_Toc239495688" w:history="1">
        <w:r w:rsidRPr="00176526">
          <w:rPr>
            <w:rStyle w:val="aff9"/>
            <w:noProof/>
          </w:rPr>
          <w:t>2.1 产品愿景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_Toc239495688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34CF4CED" w14:textId="623E262B" w:rsidR="00E84549" w:rsidRDefault="00E84549">
      <w:pPr>
        <w:pStyle w:val="TOC2"/>
        <w:tabs>
          <w:tab w:val="right" w:leader="dot" w:pos="8630"/>
        </w:tabs>
        <w:ind w:left="480"/>
        <w:rPr>
          <w:rFonts w:hint="eastAsia"/>
          <w:noProof/>
        </w:rPr>
      </w:pPr>
      <w:hyperlink w:anchor="_Toc239495689" w:history="1">
        <w:r w:rsidRPr="00176526">
          <w:rPr>
            <w:rStyle w:val="aff9"/>
            <w:noProof/>
          </w:rPr>
          <w:t>2.2 功能模块总览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_Toc239495689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FC6F55F" w14:textId="2E3C089C" w:rsidR="00E84549" w:rsidRDefault="00E84549">
      <w:pPr>
        <w:pStyle w:val="TOC2"/>
        <w:tabs>
          <w:tab w:val="right" w:leader="dot" w:pos="8630"/>
        </w:tabs>
        <w:ind w:left="480"/>
        <w:rPr>
          <w:rFonts w:hint="eastAsia"/>
          <w:noProof/>
        </w:rPr>
      </w:pPr>
      <w:hyperlink w:anchor="_Toc239495690" w:history="1">
        <w:r w:rsidRPr="00176526">
          <w:rPr>
            <w:rStyle w:val="aff9"/>
            <w:noProof/>
          </w:rPr>
          <w:t>2.3 用户角色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_Toc239495690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EBFE5BF" w14:textId="6A9A3F2E" w:rsidR="00E84549" w:rsidRDefault="00E84549">
      <w:pPr>
        <w:pStyle w:val="TOC2"/>
        <w:tabs>
          <w:tab w:val="right" w:leader="dot" w:pos="8630"/>
        </w:tabs>
        <w:ind w:left="480"/>
        <w:rPr>
          <w:rFonts w:hint="eastAsia"/>
          <w:noProof/>
        </w:rPr>
      </w:pPr>
      <w:hyperlink w:anchor="_Toc239495691" w:history="1">
        <w:r w:rsidRPr="00176526">
          <w:rPr>
            <w:rStyle w:val="aff9"/>
            <w:noProof/>
          </w:rPr>
          <w:t>2.4 核心业务流程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_Toc239495691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2DDBEFC" w14:textId="76BB51E3" w:rsidR="00E84549" w:rsidRDefault="00E84549">
      <w:pPr>
        <w:pStyle w:val="TOC2"/>
        <w:tabs>
          <w:tab w:val="right" w:leader="dot" w:pos="8630"/>
        </w:tabs>
        <w:ind w:left="480"/>
        <w:rPr>
          <w:rFonts w:hint="eastAsia"/>
          <w:noProof/>
        </w:rPr>
      </w:pPr>
      <w:hyperlink w:anchor="_Toc239495692" w:history="1">
        <w:r w:rsidRPr="00176526">
          <w:rPr>
            <w:rStyle w:val="aff9"/>
            <w:noProof/>
          </w:rPr>
          <w:t>2.5 技术选型（路线B）</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_Toc239495692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FF480EC" w14:textId="69143A78" w:rsidR="00E84549" w:rsidRDefault="00E84549">
      <w:pPr>
        <w:pStyle w:val="TOC1"/>
        <w:tabs>
          <w:tab w:val="right" w:leader="dot" w:pos="8630"/>
        </w:tabs>
        <w:rPr>
          <w:rFonts w:hint="eastAsia"/>
          <w:noProof/>
        </w:rPr>
      </w:pPr>
      <w:hyperlink w:anchor="_Toc239495693" w:history="1">
        <w:r w:rsidRPr="00176526">
          <w:rPr>
            <w:rStyle w:val="aff9"/>
            <w:noProof/>
          </w:rPr>
          <w:t>3. 功能需求详述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_Toc239495693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2029A21" w14:textId="419C1CBA" w:rsidR="00E84549" w:rsidRDefault="00E84549">
      <w:pPr>
        <w:pStyle w:val="TOC2"/>
        <w:tabs>
          <w:tab w:val="right" w:leader="dot" w:pos="8630"/>
        </w:tabs>
        <w:ind w:left="480"/>
        <w:rPr>
          <w:rFonts w:hint="eastAsia"/>
          <w:noProof/>
        </w:rPr>
      </w:pPr>
      <w:hyperlink w:anchor="_Toc239495694" w:history="1">
        <w:r w:rsidRPr="00176526">
          <w:rPr>
            <w:rStyle w:val="aff9"/>
            <w:noProof/>
          </w:rPr>
          <w:t>3.1 用户与简历模块（M1）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_Toc239495694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8DFBDE7" w14:textId="29DB7E81" w:rsidR="00E84549" w:rsidRDefault="00E84549">
      <w:pPr>
        <w:pStyle w:val="TOC3"/>
        <w:tabs>
          <w:tab w:val="right" w:leader="dot" w:pos="8630"/>
        </w:tabs>
        <w:ind w:left="960"/>
        <w:rPr>
          <w:rFonts w:hint="eastAsia"/>
          <w:noProof/>
        </w:rPr>
      </w:pPr>
      <w:hyperlink w:anchor="_Toc239495695" w:history="1">
        <w:r w:rsidRPr="00176526">
          <w:rPr>
            <w:rStyle w:val="aff9"/>
            <w:noProof/>
          </w:rPr>
          <w:t>3.1.1 功能列表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_Toc239495695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A851F8F" w14:textId="240BFCFA" w:rsidR="00E84549" w:rsidRDefault="00E84549">
      <w:pPr>
        <w:pStyle w:val="TOC3"/>
        <w:tabs>
          <w:tab w:val="right" w:leader="dot" w:pos="8630"/>
        </w:tabs>
        <w:ind w:left="960"/>
        <w:rPr>
          <w:rFonts w:hint="eastAsia"/>
          <w:noProof/>
        </w:rPr>
      </w:pPr>
      <w:hyperlink w:anchor="_Toc239495696" w:history="1">
        <w:r w:rsidRPr="00176526">
          <w:rPr>
            <w:rStyle w:val="aff9"/>
            <w:noProof/>
          </w:rPr>
          <w:t>3.1.2 简历解析用例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_Toc239495696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0188638" w14:textId="19B76B23" w:rsidR="00E84549" w:rsidRDefault="00E84549">
      <w:pPr>
        <w:pStyle w:val="TOC2"/>
        <w:tabs>
          <w:tab w:val="right" w:leader="dot" w:pos="8630"/>
        </w:tabs>
        <w:ind w:left="480"/>
        <w:rPr>
          <w:rFonts w:hint="eastAsia"/>
          <w:noProof/>
        </w:rPr>
      </w:pPr>
      <w:hyperlink w:anchor="_Toc239495697" w:history="1">
        <w:r w:rsidRPr="00176526">
          <w:rPr>
            <w:rStyle w:val="aff9"/>
            <w:noProof/>
          </w:rPr>
          <w:t>3.2 岗位分析模块（M2）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_Toc239495697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7E1E0F1" w14:textId="0BCEC7BC" w:rsidR="00E84549" w:rsidRDefault="00E84549">
      <w:pPr>
        <w:pStyle w:val="TOC3"/>
        <w:tabs>
          <w:tab w:val="right" w:leader="dot" w:pos="8630"/>
        </w:tabs>
        <w:ind w:left="960"/>
        <w:rPr>
          <w:rFonts w:hint="eastAsia"/>
          <w:noProof/>
        </w:rPr>
      </w:pPr>
      <w:hyperlink w:anchor="_Toc239495698" w:history="1">
        <w:r w:rsidRPr="00176526">
          <w:rPr>
            <w:rStyle w:val="aff9"/>
            <w:noProof/>
          </w:rPr>
          <w:t>3.2.1 功能列表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_Toc239495698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F7F6C26" w14:textId="6FE750AC" w:rsidR="00E84549" w:rsidRDefault="00E84549">
      <w:pPr>
        <w:pStyle w:val="TOC3"/>
        <w:tabs>
          <w:tab w:val="right" w:leader="dot" w:pos="8630"/>
        </w:tabs>
        <w:ind w:left="960"/>
        <w:rPr>
          <w:rFonts w:hint="eastAsia"/>
          <w:noProof/>
        </w:rPr>
      </w:pPr>
      <w:hyperlink w:anchor="_Toc239495699" w:history="1">
        <w:r w:rsidRPr="00176526">
          <w:rPr>
            <w:rStyle w:val="aff9"/>
            <w:noProof/>
          </w:rPr>
          <w:t>3.2.2 JD解析用例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_Toc239495699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664A52E" w14:textId="078666C8" w:rsidR="00E84549" w:rsidRDefault="00E84549">
      <w:pPr>
        <w:pStyle w:val="TOC2"/>
        <w:tabs>
          <w:tab w:val="right" w:leader="dot" w:pos="8630"/>
        </w:tabs>
        <w:ind w:left="480"/>
        <w:rPr>
          <w:rFonts w:hint="eastAsia"/>
          <w:noProof/>
        </w:rPr>
      </w:pPr>
      <w:hyperlink w:anchor="_Toc239495700" w:history="1">
        <w:r w:rsidRPr="00176526">
          <w:rPr>
            <w:rStyle w:val="aff9"/>
            <w:noProof/>
          </w:rPr>
          <w:t>3.3 能力匹配与规划模块（M3）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E21921A" w14:textId="0A89E08E" w:rsidR="00E84549" w:rsidRDefault="00E84549">
      <w:pPr>
        <w:pStyle w:val="TOC3"/>
        <w:tabs>
          <w:tab w:val="right" w:leader="dot" w:pos="8630"/>
        </w:tabs>
        <w:ind w:left="960"/>
        <w:rPr>
          <w:rFonts w:hint="eastAsia"/>
          <w:noProof/>
        </w:rPr>
      </w:pPr>
      <w:hyperlink w:anchor="_Toc239495701" w:history="1">
        <w:r w:rsidRPr="00176526">
          <w:rPr>
            <w:rStyle w:val="aff9"/>
            <w:noProof/>
          </w:rPr>
          <w:t>3.3.1 功能列表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8EED8B8" w14:textId="30D7772B" w:rsidR="00E84549" w:rsidRDefault="00E84549">
      <w:pPr>
        <w:pStyle w:val="TOC3"/>
        <w:tabs>
          <w:tab w:val="right" w:leader="dot" w:pos="8630"/>
        </w:tabs>
        <w:ind w:left="960"/>
        <w:rPr>
          <w:rFonts w:hint="eastAsia"/>
          <w:noProof/>
        </w:rPr>
      </w:pPr>
      <w:hyperlink w:anchor="_Toc239495702" w:history="1">
        <w:r w:rsidRPr="00176526">
          <w:rPr>
            <w:rStyle w:val="aff9"/>
            <w:noProof/>
          </w:rPr>
          <w:t>3.3.2 匹配度计算方式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DFCECA0" w14:textId="026718C3" w:rsidR="00E84549" w:rsidRDefault="00E84549">
      <w:pPr>
        <w:pStyle w:val="TOC2"/>
        <w:tabs>
          <w:tab w:val="right" w:leader="dot" w:pos="8630"/>
        </w:tabs>
        <w:ind w:left="480"/>
        <w:rPr>
          <w:rFonts w:hint="eastAsia"/>
          <w:noProof/>
        </w:rPr>
      </w:pPr>
      <w:hyperlink w:anchor="_Toc239495703" w:history="1">
        <w:r w:rsidRPr="00176526">
          <w:rPr>
            <w:rStyle w:val="aff9"/>
            <w:noProof/>
          </w:rPr>
          <w:t>3.4 简历优化模块（M4）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B0E9189" w14:textId="17004BE4" w:rsidR="00E84549" w:rsidRDefault="00E84549">
      <w:pPr>
        <w:pStyle w:val="TOC2"/>
        <w:tabs>
          <w:tab w:val="right" w:leader="dot" w:pos="8630"/>
        </w:tabs>
        <w:ind w:left="480"/>
        <w:rPr>
          <w:rFonts w:hint="eastAsia"/>
          <w:noProof/>
        </w:rPr>
      </w:pPr>
      <w:hyperlink w:anchor="_Toc239495704" w:history="1">
        <w:r w:rsidRPr="00176526">
          <w:rPr>
            <w:rStyle w:val="aff9"/>
            <w:noProof/>
          </w:rPr>
          <w:t>3.5 面试准备模块（M5）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8F225AF" w14:textId="2E75EAF0" w:rsidR="00E84549" w:rsidRDefault="00E84549">
      <w:pPr>
        <w:pStyle w:val="TOC1"/>
        <w:tabs>
          <w:tab w:val="right" w:leader="dot" w:pos="8630"/>
        </w:tabs>
        <w:rPr>
          <w:rFonts w:hint="eastAsia"/>
          <w:noProof/>
        </w:rPr>
      </w:pPr>
      <w:hyperlink w:anchor="_Toc239495705" w:history="1">
        <w:r w:rsidRPr="00176526">
          <w:rPr>
            <w:rStyle w:val="aff9"/>
            <w:noProof/>
          </w:rPr>
          <w:t>4. 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C9CA083" w14:textId="55667BE9" w:rsidR="00E84549" w:rsidRDefault="00E84549">
      <w:pPr>
        <w:pStyle w:val="TOC2"/>
        <w:tabs>
          <w:tab w:val="right" w:leader="dot" w:pos="8630"/>
        </w:tabs>
        <w:ind w:left="480"/>
        <w:rPr>
          <w:rFonts w:hint="eastAsia"/>
          <w:noProof/>
        </w:rPr>
      </w:pPr>
      <w:hyperlink w:anchor="_Toc239495706" w:history="1">
        <w:r w:rsidRPr="00176526">
          <w:rPr>
            <w:rStyle w:val="aff9"/>
            <w:noProof/>
          </w:rPr>
          <w:t>4.1 核心数据表（共12张）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FC697AE" w14:textId="0F471D2B" w:rsidR="00E84549" w:rsidRDefault="00E84549">
      <w:pPr>
        <w:pStyle w:val="TOC2"/>
        <w:tabs>
          <w:tab w:val="right" w:leader="dot" w:pos="8630"/>
        </w:tabs>
        <w:ind w:left="480"/>
        <w:rPr>
          <w:rFonts w:hint="eastAsia"/>
          <w:noProof/>
        </w:rPr>
      </w:pPr>
      <w:hyperlink w:anchor="_Toc239495707" w:history="1">
        <w:r w:rsidRPr="00176526">
          <w:rPr>
            <w:rStyle w:val="aff9"/>
            <w:noProof/>
          </w:rPr>
          <w:t>4.2 Memory相关表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0B5E31A" w14:textId="6C2076F9" w:rsidR="00E84549" w:rsidRDefault="00E84549">
      <w:pPr>
        <w:pStyle w:val="TOC2"/>
        <w:tabs>
          <w:tab w:val="right" w:leader="dot" w:pos="8630"/>
        </w:tabs>
        <w:ind w:left="480"/>
        <w:rPr>
          <w:rFonts w:hint="eastAsia"/>
          <w:noProof/>
        </w:rPr>
      </w:pPr>
      <w:hyperlink w:anchor="_Toc239495708" w:history="1">
        <w:r w:rsidRPr="00176526">
          <w:rPr>
            <w:rStyle w:val="aff9"/>
            <w:noProof/>
          </w:rPr>
          <w:t>4.3 数据库说明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CD61DB5" w14:textId="5A3B62E6" w:rsidR="00E84549" w:rsidRDefault="00E84549">
      <w:pPr>
        <w:pStyle w:val="TOC1"/>
        <w:tabs>
          <w:tab w:val="right" w:leader="dot" w:pos="8630"/>
        </w:tabs>
        <w:rPr>
          <w:rFonts w:hint="eastAsia"/>
          <w:noProof/>
        </w:rPr>
      </w:pPr>
      <w:hyperlink w:anchor="_Toc239495709" w:history="1">
        <w:r w:rsidRPr="00176526">
          <w:rPr>
            <w:rStyle w:val="aff9"/>
            <w:noProof/>
          </w:rPr>
          <w:t>5. RAG知识库需求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D3E8A9D" w14:textId="52D5CAA0" w:rsidR="00E84549" w:rsidRDefault="00E84549">
      <w:pPr>
        <w:pStyle w:val="TOC2"/>
        <w:tabs>
          <w:tab w:val="right" w:leader="dot" w:pos="8630"/>
        </w:tabs>
        <w:ind w:left="480"/>
        <w:rPr>
          <w:rFonts w:hint="eastAsia"/>
          <w:noProof/>
        </w:rPr>
      </w:pPr>
      <w:hyperlink w:anchor="_Toc239495710" w:history="1">
        <w:r w:rsidRPr="00176526">
          <w:rPr>
            <w:rStyle w:val="aff9"/>
            <w:noProof/>
          </w:rPr>
          <w:t>5.1 RAG流程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3587085" w14:textId="05BF6C73" w:rsidR="00E84549" w:rsidRDefault="00E84549">
      <w:pPr>
        <w:pStyle w:val="TOC2"/>
        <w:tabs>
          <w:tab w:val="right" w:leader="dot" w:pos="8630"/>
        </w:tabs>
        <w:ind w:left="480"/>
        <w:rPr>
          <w:rFonts w:hint="eastAsia"/>
          <w:noProof/>
        </w:rPr>
      </w:pPr>
      <w:hyperlink w:anchor="_Toc239495711" w:history="1">
        <w:r w:rsidRPr="00176526">
          <w:rPr>
            <w:rStyle w:val="aff9"/>
            <w:noProof/>
          </w:rPr>
          <w:t>5.2 RAG功能清单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2E15CBB" w14:textId="4EDA40E8" w:rsidR="00E84549" w:rsidRDefault="00E84549">
      <w:pPr>
        <w:pStyle w:val="TOC2"/>
        <w:tabs>
          <w:tab w:val="right" w:leader="dot" w:pos="8630"/>
        </w:tabs>
        <w:ind w:left="480"/>
        <w:rPr>
          <w:rFonts w:hint="eastAsia"/>
          <w:noProof/>
        </w:rPr>
      </w:pPr>
      <w:hyperlink w:anchor="_Toc239495712" w:history="1">
        <w:r w:rsidRPr="00176526">
          <w:rPr>
            <w:rStyle w:val="aff9"/>
            <w:noProof/>
          </w:rPr>
          <w:t>5.3 RAG配置参数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AAF5789" w14:textId="5A0EBEAC" w:rsidR="00E84549" w:rsidRDefault="00E84549">
      <w:pPr>
        <w:pStyle w:val="TOC1"/>
        <w:tabs>
          <w:tab w:val="right" w:leader="dot" w:pos="8630"/>
        </w:tabs>
        <w:rPr>
          <w:rFonts w:hint="eastAsia"/>
          <w:noProof/>
        </w:rPr>
      </w:pPr>
      <w:hyperlink w:anchor="_Toc239495713" w:history="1">
        <w:r w:rsidRPr="00176526">
          <w:rPr>
            <w:rStyle w:val="aff9"/>
            <w:noProof/>
          </w:rPr>
          <w:t>6. Agent与Tool Calling需求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3BE084C" w14:textId="0CE019A8" w:rsidR="00E84549" w:rsidRDefault="00E84549">
      <w:pPr>
        <w:pStyle w:val="TOC2"/>
        <w:tabs>
          <w:tab w:val="right" w:leader="dot" w:pos="8630"/>
        </w:tabs>
        <w:ind w:left="480"/>
        <w:rPr>
          <w:rFonts w:hint="eastAsia"/>
          <w:noProof/>
        </w:rPr>
      </w:pPr>
      <w:hyperlink w:anchor="_Toc239495714" w:history="1">
        <w:r w:rsidRPr="00176526">
          <w:rPr>
            <w:rStyle w:val="aff9"/>
            <w:noProof/>
          </w:rPr>
          <w:t>6.1 Agent工作流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C512A2B" w14:textId="4D6B9ACE" w:rsidR="00E84549" w:rsidRDefault="00E84549">
      <w:pPr>
        <w:pStyle w:val="TOC2"/>
        <w:tabs>
          <w:tab w:val="right" w:leader="dot" w:pos="8630"/>
        </w:tabs>
        <w:ind w:left="480"/>
        <w:rPr>
          <w:rFonts w:hint="eastAsia"/>
          <w:noProof/>
        </w:rPr>
      </w:pPr>
      <w:hyperlink w:anchor="_Toc239495715" w:history="1">
        <w:r w:rsidRPr="00176526">
          <w:rPr>
            <w:rStyle w:val="aff9"/>
            <w:noProof/>
          </w:rPr>
          <w:t>6.2 Tool Calling（工具清单）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0CB964E" w14:textId="1762362A" w:rsidR="00E84549" w:rsidRDefault="00E84549">
      <w:pPr>
        <w:pStyle w:val="TOC2"/>
        <w:tabs>
          <w:tab w:val="right" w:leader="dot" w:pos="8630"/>
        </w:tabs>
        <w:ind w:left="480"/>
        <w:rPr>
          <w:rFonts w:hint="eastAsia"/>
          <w:noProof/>
        </w:rPr>
      </w:pPr>
      <w:hyperlink w:anchor="_Toc239495716" w:history="1">
        <w:r w:rsidRPr="00176526">
          <w:rPr>
            <w:rStyle w:val="aff9"/>
            <w:noProof/>
          </w:rPr>
          <w:t>6.3 Agent异常处理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D51EA5B" w14:textId="6CDA11A7" w:rsidR="00E84549" w:rsidRDefault="00E84549">
      <w:pPr>
        <w:pStyle w:val="TOC1"/>
        <w:tabs>
          <w:tab w:val="right" w:leader="dot" w:pos="8630"/>
        </w:tabs>
        <w:rPr>
          <w:rFonts w:hint="eastAsia"/>
          <w:noProof/>
        </w:rPr>
      </w:pPr>
      <w:hyperlink w:anchor="_Toc239495717" w:history="1">
        <w:r w:rsidRPr="00176526">
          <w:rPr>
            <w:rStyle w:val="aff9"/>
            <w:noProof/>
          </w:rPr>
          <w:t>7. Memory需求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A986B7D" w14:textId="40761178" w:rsidR="00E84549" w:rsidRDefault="00E84549">
      <w:pPr>
        <w:pStyle w:val="TOC2"/>
        <w:tabs>
          <w:tab w:val="right" w:leader="dot" w:pos="8630"/>
        </w:tabs>
        <w:ind w:left="480"/>
        <w:rPr>
          <w:rFonts w:hint="eastAsia"/>
          <w:noProof/>
        </w:rPr>
      </w:pPr>
      <w:hyperlink w:anchor="_Toc239495718" w:history="1">
        <w:r w:rsidRPr="00176526">
          <w:rPr>
            <w:rStyle w:val="aff9"/>
            <w:noProof/>
          </w:rPr>
          <w:t>7.1 短期记忆（必须）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4609C38" w14:textId="7CA2AB5A" w:rsidR="00E84549" w:rsidRDefault="00E84549">
      <w:pPr>
        <w:pStyle w:val="TOC2"/>
        <w:tabs>
          <w:tab w:val="right" w:leader="dot" w:pos="8630"/>
        </w:tabs>
        <w:ind w:left="480"/>
        <w:rPr>
          <w:rFonts w:hint="eastAsia"/>
          <w:noProof/>
        </w:rPr>
      </w:pPr>
      <w:hyperlink w:anchor="_Toc239495719" w:history="1">
        <w:r w:rsidRPr="00176526">
          <w:rPr>
            <w:rStyle w:val="aff9"/>
            <w:noProof/>
          </w:rPr>
          <w:t>7.2 长期记忆（加分项）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95617F7" w14:textId="6792E1E3" w:rsidR="00E84549" w:rsidRDefault="00E84549">
      <w:pPr>
        <w:pStyle w:val="TOC1"/>
        <w:tabs>
          <w:tab w:val="right" w:leader="dot" w:pos="8630"/>
        </w:tabs>
        <w:rPr>
          <w:rFonts w:hint="eastAsia"/>
          <w:noProof/>
        </w:rPr>
      </w:pPr>
      <w:hyperlink w:anchor="_Toc239495720" w:history="1">
        <w:r w:rsidRPr="00176526">
          <w:rPr>
            <w:rStyle w:val="aff9"/>
            <w:noProof/>
          </w:rPr>
          <w:t>8. 外部接口需求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6E22FE1" w14:textId="164E39CA" w:rsidR="00E84549" w:rsidRDefault="00E84549">
      <w:pPr>
        <w:pStyle w:val="TOC2"/>
        <w:tabs>
          <w:tab w:val="right" w:leader="dot" w:pos="8630"/>
        </w:tabs>
        <w:ind w:left="480"/>
        <w:rPr>
          <w:rFonts w:hint="eastAsia"/>
          <w:noProof/>
        </w:rPr>
      </w:pPr>
      <w:hyperlink w:anchor="_Toc239495721" w:history="1">
        <w:r w:rsidRPr="00176526">
          <w:rPr>
            <w:rStyle w:val="aff9"/>
            <w:noProof/>
          </w:rPr>
          <w:t>8.1 用户界面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E5399B7" w14:textId="25C8FAB5" w:rsidR="00E84549" w:rsidRDefault="00E84549">
      <w:pPr>
        <w:pStyle w:val="TOC2"/>
        <w:tabs>
          <w:tab w:val="right" w:leader="dot" w:pos="8630"/>
        </w:tabs>
        <w:ind w:left="480"/>
        <w:rPr>
          <w:rFonts w:hint="eastAsia"/>
          <w:noProof/>
        </w:rPr>
      </w:pPr>
      <w:hyperlink w:anchor="_Toc239495722" w:history="1">
        <w:r w:rsidRPr="00176526">
          <w:rPr>
            <w:rStyle w:val="aff9"/>
            <w:noProof/>
          </w:rPr>
          <w:t>8.2 软件接口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83CC632" w14:textId="75BE9D43" w:rsidR="00E84549" w:rsidRDefault="00E84549">
      <w:pPr>
        <w:pStyle w:val="TOC2"/>
        <w:tabs>
          <w:tab w:val="right" w:leader="dot" w:pos="8630"/>
        </w:tabs>
        <w:ind w:left="480"/>
        <w:rPr>
          <w:rFonts w:hint="eastAsia"/>
          <w:noProof/>
        </w:rPr>
      </w:pPr>
      <w:hyperlink w:anchor="_Toc239495723" w:history="1">
        <w:r w:rsidRPr="00176526">
          <w:rPr>
            <w:rStyle w:val="aff9"/>
            <w:noProof/>
          </w:rPr>
          <w:t>8.3 结构化输出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E8C0EEF" w14:textId="2DBF6AF9" w:rsidR="00E84549" w:rsidRDefault="00E84549">
      <w:pPr>
        <w:pStyle w:val="TOC1"/>
        <w:tabs>
          <w:tab w:val="right" w:leader="dot" w:pos="8630"/>
        </w:tabs>
        <w:rPr>
          <w:rFonts w:hint="eastAsia"/>
          <w:noProof/>
        </w:rPr>
      </w:pPr>
      <w:hyperlink w:anchor="_Toc239495724" w:history="1">
        <w:r w:rsidRPr="00176526">
          <w:rPr>
            <w:rStyle w:val="aff9"/>
            <w:noProof/>
          </w:rPr>
          <w:t>9. 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E25A516" w14:textId="3C4888C3" w:rsidR="00E84549" w:rsidRDefault="00E84549">
      <w:pPr>
        <w:pStyle w:val="TOC2"/>
        <w:tabs>
          <w:tab w:val="right" w:leader="dot" w:pos="8630"/>
        </w:tabs>
        <w:ind w:left="480"/>
        <w:rPr>
          <w:rFonts w:hint="eastAsia"/>
          <w:noProof/>
        </w:rPr>
      </w:pPr>
      <w:hyperlink w:anchor="_Toc239495725" w:history="1">
        <w:r w:rsidRPr="00176526">
          <w:rPr>
            <w:rStyle w:val="aff9"/>
            <w:noProof/>
          </w:rPr>
          <w:t>9.1 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53B3B07" w14:textId="11E0921A" w:rsidR="00E84549" w:rsidRDefault="00E84549">
      <w:pPr>
        <w:pStyle w:val="TOC2"/>
        <w:tabs>
          <w:tab w:val="right" w:leader="dot" w:pos="8630"/>
        </w:tabs>
        <w:ind w:left="480"/>
        <w:rPr>
          <w:rFonts w:hint="eastAsia"/>
          <w:noProof/>
        </w:rPr>
      </w:pPr>
      <w:hyperlink w:anchor="_Toc239495726" w:history="1">
        <w:r w:rsidRPr="00176526">
          <w:rPr>
            <w:rStyle w:val="aff9"/>
            <w:noProof/>
          </w:rPr>
          <w:t>9.2 安全性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C541CBC" w14:textId="29F82881" w:rsidR="00E84549" w:rsidRDefault="00E84549">
      <w:pPr>
        <w:pStyle w:val="TOC2"/>
        <w:tabs>
          <w:tab w:val="right" w:leader="dot" w:pos="8630"/>
        </w:tabs>
        <w:ind w:left="480"/>
        <w:rPr>
          <w:rFonts w:hint="eastAsia"/>
          <w:noProof/>
        </w:rPr>
      </w:pPr>
      <w:hyperlink w:anchor="_Toc239495727" w:history="1">
        <w:r w:rsidRPr="00176526">
          <w:rPr>
            <w:rStyle w:val="aff9"/>
            <w:noProof/>
          </w:rPr>
          <w:t>9.3 可维护性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1DF440B" w14:textId="39AADB80" w:rsidR="00E84549" w:rsidRDefault="00E84549">
      <w:pPr>
        <w:pStyle w:val="TOC1"/>
        <w:tabs>
          <w:tab w:val="right" w:leader="dot" w:pos="8630"/>
        </w:tabs>
        <w:rPr>
          <w:rFonts w:hint="eastAsia"/>
          <w:noProof/>
        </w:rPr>
      </w:pPr>
      <w:hyperlink w:anchor="_Toc239495728" w:history="1">
        <w:r w:rsidRPr="00176526">
          <w:rPr>
            <w:rStyle w:val="aff9"/>
            <w:noProof/>
          </w:rPr>
          <w:t>10. Git代码管理要求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D423B79" w14:textId="06153E0A" w:rsidR="00E84549" w:rsidRDefault="00E84549">
      <w:pPr>
        <w:pStyle w:val="TOC1"/>
        <w:tabs>
          <w:tab w:val="right" w:leader="dot" w:pos="8630"/>
        </w:tabs>
        <w:rPr>
          <w:rFonts w:hint="eastAsia"/>
          <w:noProof/>
        </w:rPr>
      </w:pPr>
      <w:hyperlink w:anchor="_Toc239495729" w:history="1">
        <w:r w:rsidRPr="00176526">
          <w:rPr>
            <w:rStyle w:val="aff9"/>
            <w:noProof/>
          </w:rPr>
          <w:t>11. Docker Compose部署要求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0F09D38" w14:textId="44BD5C22" w:rsidR="00E84549" w:rsidRDefault="00E84549">
      <w:pPr>
        <w:pStyle w:val="TOC1"/>
        <w:tabs>
          <w:tab w:val="right" w:leader="dot" w:pos="8630"/>
        </w:tabs>
        <w:rPr>
          <w:rFonts w:hint="eastAsia"/>
          <w:noProof/>
        </w:rPr>
      </w:pPr>
      <w:hyperlink w:anchor="_Toc239495730" w:history="1">
        <w:r w:rsidRPr="00176526">
          <w:rPr>
            <w:rStyle w:val="aff9"/>
            <w:noProof/>
          </w:rPr>
          <w:t>12. 软件测试要求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9CC6EBE" w14:textId="04ED462A" w:rsidR="00E84549" w:rsidRDefault="00E84549">
      <w:pPr>
        <w:pStyle w:val="TOC2"/>
        <w:tabs>
          <w:tab w:val="right" w:leader="dot" w:pos="8630"/>
        </w:tabs>
        <w:ind w:left="480"/>
        <w:rPr>
          <w:rFonts w:hint="eastAsia"/>
          <w:noProof/>
        </w:rPr>
      </w:pPr>
      <w:hyperlink w:anchor="_Toc239495731" w:history="1">
        <w:r w:rsidRPr="00176526">
          <w:rPr>
            <w:rStyle w:val="aff9"/>
            <w:noProof/>
          </w:rPr>
          <w:t>12.1 业务功能测试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2C1638A" w14:textId="0932E929" w:rsidR="00E84549" w:rsidRDefault="00E84549">
      <w:pPr>
        <w:pStyle w:val="TOC2"/>
        <w:tabs>
          <w:tab w:val="right" w:leader="dot" w:pos="8630"/>
        </w:tabs>
        <w:ind w:left="480"/>
        <w:rPr>
          <w:rFonts w:hint="eastAsia"/>
          <w:noProof/>
        </w:rPr>
      </w:pPr>
      <w:hyperlink w:anchor="_Toc239495732" w:history="1">
        <w:r w:rsidRPr="00176526">
          <w:rPr>
            <w:rStyle w:val="aff9"/>
            <w:noProof/>
          </w:rPr>
          <w:t>12.2 RAG测试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01469EB" w14:textId="6323F5A1" w:rsidR="00E84549" w:rsidRDefault="00E84549">
      <w:pPr>
        <w:pStyle w:val="TOC2"/>
        <w:tabs>
          <w:tab w:val="right" w:leader="dot" w:pos="8630"/>
        </w:tabs>
        <w:ind w:left="480"/>
        <w:rPr>
          <w:rFonts w:hint="eastAsia"/>
          <w:noProof/>
        </w:rPr>
      </w:pPr>
      <w:hyperlink w:anchor="_Toc239495733" w:history="1">
        <w:r w:rsidRPr="00176526">
          <w:rPr>
            <w:rStyle w:val="aff9"/>
            <w:noProof/>
          </w:rPr>
          <w:t>12.3 Agent测试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A302C78" w14:textId="26C5B45B" w:rsidR="00E84549" w:rsidRDefault="00E84549">
      <w:pPr>
        <w:pStyle w:val="TOC1"/>
        <w:tabs>
          <w:tab w:val="right" w:leader="dot" w:pos="8630"/>
        </w:tabs>
        <w:rPr>
          <w:rFonts w:hint="eastAsia"/>
          <w:noProof/>
        </w:rPr>
      </w:pPr>
      <w:hyperlink w:anchor="_Toc239495734" w:history="1">
        <w:r w:rsidRPr="00176526">
          <w:rPr>
            <w:rStyle w:val="aff9"/>
            <w:noProof/>
          </w:rPr>
          <w:t>13. 项目验收标准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_Toc239495734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619690D" w14:textId="7A01FAB2" w:rsidR="00EE6513" w:rsidRDefault="00000000">
      <w:pPr>
        <w:rPr>
          <w:rFonts w:hint="eastAsia"/>
          <w:lang w:eastAsia="zh-CN"/>
        </w:rPr>
      </w:pPr>
      <w:r>
        <w:fldChar w:fldCharType="end"/>
      </w:r>
    </w:p>
    <w:p w14:paraId="37DFF05D" w14:textId="77777777" w:rsidR="00EE6513" w:rsidRDefault="00EE6513">
      <w:pPr>
        <w:rPr>
          <w:rFonts w:hint="eastAsia"/>
          <w:lang w:eastAsia="zh-CN"/>
        </w:rPr>
        <w:sectPr w:rsidR="00EE6513">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pPr>
    </w:p>
    <w:p w14:paraId="2514F50E" w14:textId="77777777" w:rsidR="00EE6513" w:rsidRDefault="00000000">
      <w:pPr>
        <w:pStyle w:val="1"/>
        <w:rPr>
          <w:lang w:eastAsia="zh-CN"/>
        </w:rPr>
      </w:pPr>
      <w:bookmarkStart w:id="1" w:name="_Toc239495683"/>
      <w:r>
        <w:rPr>
          <w:lang w:eastAsia="zh-CN"/>
        </w:rPr>
        <w:lastRenderedPageBreak/>
        <w:t xml:space="preserve">1. </w:t>
      </w:r>
      <w:r>
        <w:rPr>
          <w:lang w:eastAsia="zh-CN"/>
        </w:rPr>
        <w:t>引言</w:t>
      </w:r>
      <w:bookmarkEnd w:id="1"/>
    </w:p>
    <w:p w14:paraId="3009E8B0" w14:textId="77777777" w:rsidR="00EE6513" w:rsidRDefault="00000000">
      <w:pPr>
        <w:pStyle w:val="21"/>
        <w:rPr>
          <w:lang w:eastAsia="zh-CN"/>
        </w:rPr>
      </w:pPr>
      <w:bookmarkStart w:id="2" w:name="_Toc239495684"/>
      <w:r>
        <w:rPr>
          <w:lang w:eastAsia="zh-CN"/>
        </w:rPr>
        <w:t xml:space="preserve">1.1 </w:t>
      </w:r>
      <w:r>
        <w:rPr>
          <w:lang w:eastAsia="zh-CN"/>
        </w:rPr>
        <w:t>编写目的</w:t>
      </w:r>
      <w:bookmarkEnd w:id="2"/>
    </w:p>
    <w:p w14:paraId="0730702C" w14:textId="77777777" w:rsidR="00EE6513" w:rsidRDefault="00000000">
      <w:pPr>
        <w:ind w:firstLine="420"/>
        <w:rPr>
          <w:rFonts w:hint="eastAsia"/>
          <w:lang w:eastAsia="zh-CN"/>
        </w:rPr>
      </w:pPr>
      <w:r>
        <w:rPr>
          <w:lang w:eastAsia="zh-CN"/>
        </w:rPr>
        <w:t>本需求规格说明书为"AI求职与职业成长智能体"（以下简称</w:t>
      </w:r>
      <w:proofErr w:type="spellStart"/>
      <w:r>
        <w:rPr>
          <w:lang w:eastAsia="zh-CN"/>
        </w:rPr>
        <w:t>CareerAI</w:t>
      </w:r>
      <w:proofErr w:type="spellEnd"/>
      <w:r>
        <w:rPr>
          <w:lang w:eastAsia="zh-CN"/>
        </w:rPr>
        <w:t>）课程设计项目提供完整的需求描述。本项目属于《软件项目开发实战》课程——AI智能体应用开发方向，选题对应课程任务书推荐方向"AI求职与职业成长智能</w:t>
      </w:r>
      <w:proofErr w:type="gramStart"/>
      <w:r>
        <w:rPr>
          <w:lang w:eastAsia="zh-CN"/>
        </w:rPr>
        <w:t>体"，</w:t>
      </w:r>
      <w:proofErr w:type="gramEnd"/>
      <w:r>
        <w:rPr>
          <w:lang w:eastAsia="zh-CN"/>
        </w:rPr>
        <w:t>旨在构建一个集简历解析、岗位分析、能力匹配、学习规划、面试准备和职业成长追踪于一体的AI智能体平台。系统定位于解决大学生求职者在求职与职业成长过程中面临的核心问题：</w:t>
      </w:r>
    </w:p>
    <w:p w14:paraId="684BFF5B" w14:textId="77777777" w:rsidR="00EE6513" w:rsidRDefault="00000000">
      <w:pPr>
        <w:rPr>
          <w:rFonts w:hint="eastAsia"/>
          <w:lang w:eastAsia="zh-CN"/>
        </w:rPr>
      </w:pPr>
      <w:r>
        <w:rPr>
          <w:b/>
          <w:lang w:eastAsia="zh-CN"/>
        </w:rPr>
        <w:t>信息不对称：求职者不了解目标岗位的技能要求，对行业需求缺乏认知；</w:t>
      </w:r>
    </w:p>
    <w:p w14:paraId="469028D0" w14:textId="77777777" w:rsidR="00EE6513" w:rsidRDefault="00000000">
      <w:pPr>
        <w:rPr>
          <w:rFonts w:hint="eastAsia"/>
          <w:lang w:eastAsia="zh-CN"/>
        </w:rPr>
      </w:pPr>
      <w:r>
        <w:rPr>
          <w:b/>
          <w:lang w:eastAsia="zh-CN"/>
        </w:rPr>
        <w:t>简历准备困难：不知道如何针对岗位优化简历，缺乏个性化指导；</w:t>
      </w:r>
    </w:p>
    <w:p w14:paraId="237A9CD7" w14:textId="77777777" w:rsidR="00EE6513" w:rsidRDefault="00000000">
      <w:pPr>
        <w:rPr>
          <w:rFonts w:hint="eastAsia"/>
          <w:lang w:eastAsia="zh-CN"/>
        </w:rPr>
      </w:pPr>
      <w:r>
        <w:rPr>
          <w:b/>
          <w:lang w:eastAsia="zh-CN"/>
        </w:rPr>
        <w:t>面试准备不足：缺乏针对性的面试题目和模拟练习机会。</w:t>
      </w:r>
    </w:p>
    <w:p w14:paraId="31DF9F73" w14:textId="77777777" w:rsidR="00EE6513" w:rsidRDefault="00000000">
      <w:pPr>
        <w:ind w:firstLine="420"/>
        <w:rPr>
          <w:rFonts w:hint="eastAsia"/>
        </w:rPr>
      </w:pPr>
      <w:proofErr w:type="spellStart"/>
      <w:r>
        <w:t>本项目采用课程任务书规定的技术路线B（Python</w:t>
      </w:r>
      <w:proofErr w:type="spellEnd"/>
      <w:r>
        <w:t xml:space="preserve"> + </w:t>
      </w:r>
      <w:proofErr w:type="spellStart"/>
      <w:r>
        <w:t>FastAPI</w:t>
      </w:r>
      <w:proofErr w:type="spellEnd"/>
      <w:r>
        <w:t xml:space="preserve"> + </w:t>
      </w:r>
      <w:proofErr w:type="spellStart"/>
      <w:r>
        <w:t>LangChain</w:t>
      </w:r>
      <w:proofErr w:type="spellEnd"/>
      <w:r>
        <w:t>），</w:t>
      </w:r>
      <w:proofErr w:type="spellStart"/>
      <w:r>
        <w:t>通过真实接入大语言模型（LLM</w:t>
      </w:r>
      <w:proofErr w:type="spellEnd"/>
      <w:r>
        <w:t>），</w:t>
      </w:r>
      <w:proofErr w:type="spellStart"/>
      <w:r>
        <w:t>实现RAG知识库、Tool</w:t>
      </w:r>
      <w:proofErr w:type="spellEnd"/>
      <w:r>
        <w:t xml:space="preserve"> </w:t>
      </w:r>
      <w:proofErr w:type="spellStart"/>
      <w:r>
        <w:t>Calling、Agent工作流等核心AI能力，满足课程设计各项验收指标</w:t>
      </w:r>
      <w:proofErr w:type="spellEnd"/>
      <w:r>
        <w:t>。</w:t>
      </w:r>
    </w:p>
    <w:p w14:paraId="6AF4D338" w14:textId="77777777" w:rsidR="00EE6513" w:rsidRDefault="00000000">
      <w:pPr>
        <w:pStyle w:val="21"/>
        <w:rPr>
          <w:lang w:eastAsia="zh-CN"/>
        </w:rPr>
      </w:pPr>
      <w:bookmarkStart w:id="3" w:name="_Toc239495685"/>
      <w:r>
        <w:rPr>
          <w:lang w:eastAsia="zh-CN"/>
        </w:rPr>
        <w:t xml:space="preserve">1.2 </w:t>
      </w:r>
      <w:r>
        <w:rPr>
          <w:lang w:eastAsia="zh-CN"/>
        </w:rPr>
        <w:t>项目定位</w:t>
      </w:r>
      <w:bookmarkEnd w:id="3"/>
    </w:p>
    <w:p w14:paraId="4D580062" w14:textId="77777777" w:rsidR="00EE6513" w:rsidRDefault="00000000">
      <w:pPr>
        <w:ind w:firstLine="420"/>
        <w:rPr>
          <w:rFonts w:hint="eastAsia"/>
          <w:lang w:eastAsia="zh-CN"/>
        </w:rPr>
      </w:pPr>
      <w:r>
        <w:rPr>
          <w:lang w:eastAsia="zh-CN"/>
        </w:rPr>
        <w:t>本项目定位为课程设计级别的AI智能体应用系统，强调核心功能的完整实现和AI能力的合理运用。系统采用B/S架构，后端使用</w:t>
      </w:r>
      <w:proofErr w:type="spellStart"/>
      <w:r>
        <w:rPr>
          <w:lang w:eastAsia="zh-CN"/>
        </w:rPr>
        <w:t>FastAPI</w:t>
      </w:r>
      <w:proofErr w:type="spellEnd"/>
      <w:r>
        <w:rPr>
          <w:lang w:eastAsia="zh-CN"/>
        </w:rPr>
        <w:t xml:space="preserve"> + </w:t>
      </w:r>
      <w:proofErr w:type="spellStart"/>
      <w:r>
        <w:rPr>
          <w:lang w:eastAsia="zh-CN"/>
        </w:rPr>
        <w:t>LangChain</w:t>
      </w:r>
      <w:proofErr w:type="spellEnd"/>
      <w:r>
        <w:rPr>
          <w:lang w:eastAsia="zh-CN"/>
        </w:rPr>
        <w:t xml:space="preserve">，前端使用Vue 3，数据库使用PostgreSQL + </w:t>
      </w:r>
      <w:proofErr w:type="spellStart"/>
      <w:r>
        <w:rPr>
          <w:lang w:eastAsia="zh-CN"/>
        </w:rPr>
        <w:t>pgvector</w:t>
      </w:r>
      <w:proofErr w:type="spellEnd"/>
      <w:r>
        <w:rPr>
          <w:lang w:eastAsia="zh-CN"/>
        </w:rPr>
        <w:t>，缓存使用Redis，LLM通过API调用（如DeepSeek），整体通过Docker Compose一键部署。</w:t>
      </w:r>
    </w:p>
    <w:p w14:paraId="44137EF3" w14:textId="77777777" w:rsidR="00EE6513" w:rsidRDefault="00000000">
      <w:pPr>
        <w:pStyle w:val="21"/>
        <w:rPr>
          <w:lang w:eastAsia="zh-CN"/>
        </w:rPr>
      </w:pPr>
      <w:bookmarkStart w:id="4" w:name="_Toc239495686"/>
      <w:r>
        <w:rPr>
          <w:lang w:eastAsia="zh-CN"/>
        </w:rPr>
        <w:t xml:space="preserve">1.3 </w:t>
      </w:r>
      <w:r>
        <w:rPr>
          <w:lang w:eastAsia="zh-CN"/>
        </w:rPr>
        <w:t>参考文献</w:t>
      </w:r>
      <w:bookmarkEnd w:id="4"/>
    </w:p>
    <w:p w14:paraId="3AFA17D4" w14:textId="77777777" w:rsidR="00EE6513" w:rsidRDefault="00000000">
      <w:pPr>
        <w:rPr>
          <w:rFonts w:hint="eastAsia"/>
          <w:lang w:eastAsia="zh-CN"/>
        </w:rPr>
      </w:pPr>
      <w:r>
        <w:rPr>
          <w:lang w:eastAsia="zh-CN"/>
        </w:rPr>
        <w:t>《软件项目开发实战》课程设计任务书——AI智能体应用开发方向</w:t>
      </w:r>
    </w:p>
    <w:p w14:paraId="2770FAE8" w14:textId="77777777" w:rsidR="00EE6513" w:rsidRDefault="00000000">
      <w:pPr>
        <w:rPr>
          <w:rFonts w:hint="eastAsia"/>
          <w:lang w:eastAsia="zh-CN"/>
        </w:rPr>
      </w:pPr>
      <w:r>
        <w:rPr>
          <w:lang w:eastAsia="zh-CN"/>
        </w:rPr>
        <w:t>《软件工程导论》（第6版），张海藩，清华大学出版社</w:t>
      </w:r>
    </w:p>
    <w:p w14:paraId="3456566C" w14:textId="77777777" w:rsidR="00EE6513" w:rsidRDefault="00000000">
      <w:pPr>
        <w:pStyle w:val="1"/>
        <w:rPr>
          <w:lang w:eastAsia="zh-CN"/>
        </w:rPr>
      </w:pPr>
      <w:bookmarkStart w:id="5" w:name="_Toc239495687"/>
      <w:r>
        <w:rPr>
          <w:lang w:eastAsia="zh-CN"/>
        </w:rPr>
        <w:t xml:space="preserve">2. </w:t>
      </w:r>
      <w:r>
        <w:rPr>
          <w:lang w:eastAsia="zh-CN"/>
        </w:rPr>
        <w:t>系统概述</w:t>
      </w:r>
      <w:bookmarkEnd w:id="5"/>
    </w:p>
    <w:p w14:paraId="6F3E334A" w14:textId="77777777" w:rsidR="00EE6513" w:rsidRDefault="00000000">
      <w:pPr>
        <w:pStyle w:val="21"/>
        <w:rPr>
          <w:lang w:eastAsia="zh-CN"/>
        </w:rPr>
      </w:pPr>
      <w:bookmarkStart w:id="6" w:name="_Toc239495688"/>
      <w:r>
        <w:rPr>
          <w:lang w:eastAsia="zh-CN"/>
        </w:rPr>
        <w:t xml:space="preserve">2.1 </w:t>
      </w:r>
      <w:r>
        <w:rPr>
          <w:lang w:eastAsia="zh-CN"/>
        </w:rPr>
        <w:t>产品愿景</w:t>
      </w:r>
      <w:bookmarkEnd w:id="6"/>
    </w:p>
    <w:p w14:paraId="404297B7" w14:textId="77777777" w:rsidR="00EE6513" w:rsidRDefault="00000000">
      <w:pPr>
        <w:rPr>
          <w:rFonts w:hint="eastAsia"/>
          <w:lang w:eastAsia="zh-CN"/>
        </w:rPr>
      </w:pPr>
      <w:r>
        <w:rPr>
          <w:b/>
          <w:lang w:eastAsia="zh-CN"/>
        </w:rPr>
        <w:t>产品名称：AI求职与职业成长智能体（</w:t>
      </w:r>
      <w:proofErr w:type="spellStart"/>
      <w:r>
        <w:rPr>
          <w:b/>
          <w:lang w:eastAsia="zh-CN"/>
        </w:rPr>
        <w:t>CareerAI</w:t>
      </w:r>
      <w:proofErr w:type="spellEnd"/>
      <w:r>
        <w:rPr>
          <w:b/>
          <w:lang w:eastAsia="zh-CN"/>
        </w:rPr>
        <w:t>）</w:t>
      </w:r>
    </w:p>
    <w:p w14:paraId="55C32ECE" w14:textId="77777777" w:rsidR="00EE6513" w:rsidRDefault="00000000">
      <w:pPr>
        <w:rPr>
          <w:rFonts w:hint="eastAsia"/>
          <w:lang w:eastAsia="zh-CN"/>
        </w:rPr>
      </w:pPr>
      <w:r>
        <w:rPr>
          <w:b/>
          <w:lang w:eastAsia="zh-CN"/>
        </w:rPr>
        <w:lastRenderedPageBreak/>
        <w:t>目标用户：在校大学生（核心用户）、应届毕业生</w:t>
      </w:r>
    </w:p>
    <w:p w14:paraId="3BE7812F" w14:textId="77777777" w:rsidR="00EE6513" w:rsidRDefault="00000000">
      <w:pPr>
        <w:ind w:firstLine="420"/>
        <w:rPr>
          <w:rFonts w:hint="eastAsia"/>
          <w:lang w:eastAsia="zh-CN"/>
        </w:rPr>
      </w:pPr>
      <w:r>
        <w:rPr>
          <w:lang w:eastAsia="zh-CN"/>
        </w:rPr>
        <w:t>愿景：帮助求职者</w:t>
      </w:r>
      <w:proofErr w:type="gramStart"/>
      <w:r>
        <w:rPr>
          <w:lang w:eastAsia="zh-CN"/>
        </w:rPr>
        <w:t>"看</w:t>
      </w:r>
      <w:proofErr w:type="gramEnd"/>
      <w:r>
        <w:rPr>
          <w:lang w:eastAsia="zh-CN"/>
        </w:rPr>
        <w:t>清自己、看懂岗位、做好规划、持续</w:t>
      </w:r>
      <w:proofErr w:type="gramStart"/>
      <w:r>
        <w:rPr>
          <w:lang w:eastAsia="zh-CN"/>
        </w:rPr>
        <w:t>成长"。</w:t>
      </w:r>
      <w:proofErr w:type="gramEnd"/>
      <w:r>
        <w:rPr>
          <w:lang w:eastAsia="zh-CN"/>
        </w:rPr>
        <w:t>系统以AI智能体为核心驱动，通过简历解析、岗位分析、能力匹配、学习规划、面试准备、职业成长追踪等核心功能，为用户提供</w:t>
      </w:r>
      <w:proofErr w:type="gramStart"/>
      <w:r>
        <w:rPr>
          <w:lang w:eastAsia="zh-CN"/>
        </w:rPr>
        <w:t>"评估</w:t>
      </w:r>
      <w:proofErr w:type="gramEnd"/>
      <w:r>
        <w:rPr>
          <w:lang w:eastAsia="zh-CN"/>
        </w:rPr>
        <w:t>→分析→规划→执行→</w:t>
      </w:r>
      <w:proofErr w:type="gramStart"/>
      <w:r>
        <w:rPr>
          <w:lang w:eastAsia="zh-CN"/>
        </w:rPr>
        <w:t>成长"</w:t>
      </w:r>
      <w:proofErr w:type="gramEnd"/>
      <w:r>
        <w:rPr>
          <w:lang w:eastAsia="zh-CN"/>
        </w:rPr>
        <w:t>一站式求职与职业发展辅助服务。</w:t>
      </w:r>
    </w:p>
    <w:p w14:paraId="3B53B494" w14:textId="77777777" w:rsidR="00EE6513" w:rsidRDefault="00000000">
      <w:pPr>
        <w:pStyle w:val="21"/>
        <w:rPr>
          <w:lang w:eastAsia="zh-CN"/>
        </w:rPr>
      </w:pPr>
      <w:bookmarkStart w:id="7" w:name="_Toc239495689"/>
      <w:r>
        <w:rPr>
          <w:lang w:eastAsia="zh-CN"/>
        </w:rPr>
        <w:t xml:space="preserve">2.2 </w:t>
      </w:r>
      <w:r>
        <w:rPr>
          <w:lang w:eastAsia="zh-CN"/>
        </w:rPr>
        <w:t>功能模块总览</w:t>
      </w:r>
      <w:bookmarkEnd w:id="7"/>
    </w:p>
    <w:p w14:paraId="154356B4" w14:textId="77777777" w:rsidR="00EE6513" w:rsidRDefault="00000000">
      <w:pPr>
        <w:ind w:firstLine="420"/>
        <w:rPr>
          <w:rFonts w:hint="eastAsia"/>
          <w:lang w:eastAsia="zh-CN"/>
        </w:rPr>
      </w:pPr>
      <w:r>
        <w:rPr>
          <w:lang w:eastAsia="zh-CN"/>
        </w:rPr>
        <w:t>系统共包含五大功能模块，各模块协同运作：</w:t>
      </w:r>
    </w:p>
    <w:tbl>
      <w:tblPr>
        <w:tblStyle w:val="aff1"/>
        <w:tblW w:w="0" w:type="auto"/>
        <w:jc w:val="center"/>
        <w:tblLook w:val="04A0" w:firstRow="1" w:lastRow="0" w:firstColumn="1" w:lastColumn="0" w:noHBand="0" w:noVBand="1"/>
      </w:tblPr>
      <w:tblGrid>
        <w:gridCol w:w="2876"/>
        <w:gridCol w:w="2877"/>
        <w:gridCol w:w="2877"/>
      </w:tblGrid>
      <w:tr w:rsidR="00EE6513" w14:paraId="2C3FCD5E" w14:textId="77777777">
        <w:trPr>
          <w:jc w:val="center"/>
        </w:trPr>
        <w:tc>
          <w:tcPr>
            <w:tcW w:w="2880" w:type="dxa"/>
          </w:tcPr>
          <w:p w14:paraId="5361EF10" w14:textId="77777777" w:rsidR="00EE6513" w:rsidRDefault="00000000">
            <w:pPr>
              <w:rPr>
                <w:rFonts w:hint="eastAsia"/>
              </w:rPr>
            </w:pPr>
            <w:proofErr w:type="spellStart"/>
            <w:r>
              <w:rPr>
                <w:b/>
                <w:sz w:val="21"/>
              </w:rPr>
              <w:t>模块编号</w:t>
            </w:r>
            <w:proofErr w:type="spellEnd"/>
          </w:p>
        </w:tc>
        <w:tc>
          <w:tcPr>
            <w:tcW w:w="2880" w:type="dxa"/>
          </w:tcPr>
          <w:p w14:paraId="6F1D1113" w14:textId="77777777" w:rsidR="00EE6513" w:rsidRDefault="00000000">
            <w:pPr>
              <w:rPr>
                <w:rFonts w:hint="eastAsia"/>
              </w:rPr>
            </w:pPr>
            <w:r>
              <w:rPr>
                <w:b/>
                <w:sz w:val="21"/>
              </w:rPr>
              <w:t>模块名称</w:t>
            </w:r>
          </w:p>
        </w:tc>
        <w:tc>
          <w:tcPr>
            <w:tcW w:w="2880" w:type="dxa"/>
          </w:tcPr>
          <w:p w14:paraId="4925050E" w14:textId="77777777" w:rsidR="00EE6513" w:rsidRDefault="00000000">
            <w:pPr>
              <w:rPr>
                <w:rFonts w:hint="eastAsia"/>
              </w:rPr>
            </w:pPr>
            <w:r>
              <w:rPr>
                <w:b/>
                <w:sz w:val="21"/>
              </w:rPr>
              <w:t>核心功能简介</w:t>
            </w:r>
          </w:p>
        </w:tc>
      </w:tr>
      <w:tr w:rsidR="00EE6513" w14:paraId="57819EAE" w14:textId="77777777">
        <w:trPr>
          <w:jc w:val="center"/>
        </w:trPr>
        <w:tc>
          <w:tcPr>
            <w:tcW w:w="2880" w:type="dxa"/>
          </w:tcPr>
          <w:p w14:paraId="26B65C7A" w14:textId="77777777" w:rsidR="00EE6513" w:rsidRDefault="00000000">
            <w:pPr>
              <w:rPr>
                <w:rFonts w:hint="eastAsia"/>
              </w:rPr>
            </w:pPr>
            <w:r>
              <w:rPr>
                <w:sz w:val="21"/>
              </w:rPr>
              <w:t>M1</w:t>
            </w:r>
          </w:p>
        </w:tc>
        <w:tc>
          <w:tcPr>
            <w:tcW w:w="2880" w:type="dxa"/>
          </w:tcPr>
          <w:p w14:paraId="3D06792E" w14:textId="77777777" w:rsidR="00EE6513" w:rsidRDefault="00000000">
            <w:pPr>
              <w:rPr>
                <w:rFonts w:hint="eastAsia"/>
              </w:rPr>
            </w:pPr>
            <w:r>
              <w:rPr>
                <w:sz w:val="21"/>
              </w:rPr>
              <w:t>用户与简历模块</w:t>
            </w:r>
          </w:p>
        </w:tc>
        <w:tc>
          <w:tcPr>
            <w:tcW w:w="2880" w:type="dxa"/>
          </w:tcPr>
          <w:p w14:paraId="3C63B0C7" w14:textId="77777777" w:rsidR="00EE6513" w:rsidRDefault="00000000">
            <w:pPr>
              <w:rPr>
                <w:rFonts w:hint="eastAsia"/>
                <w:lang w:eastAsia="zh-CN"/>
              </w:rPr>
            </w:pPr>
            <w:r>
              <w:rPr>
                <w:sz w:val="21"/>
                <w:lang w:eastAsia="zh-CN"/>
              </w:rPr>
              <w:t>用户注册登录、简历上传与解析、技能信息管理、能力画像展示</w:t>
            </w:r>
          </w:p>
        </w:tc>
      </w:tr>
      <w:tr w:rsidR="00EE6513" w14:paraId="5D930F00" w14:textId="77777777">
        <w:trPr>
          <w:jc w:val="center"/>
        </w:trPr>
        <w:tc>
          <w:tcPr>
            <w:tcW w:w="2880" w:type="dxa"/>
          </w:tcPr>
          <w:p w14:paraId="22B151A1" w14:textId="77777777" w:rsidR="00EE6513" w:rsidRDefault="00000000">
            <w:pPr>
              <w:rPr>
                <w:rFonts w:hint="eastAsia"/>
              </w:rPr>
            </w:pPr>
            <w:r>
              <w:rPr>
                <w:sz w:val="21"/>
              </w:rPr>
              <w:t>M2</w:t>
            </w:r>
          </w:p>
        </w:tc>
        <w:tc>
          <w:tcPr>
            <w:tcW w:w="2880" w:type="dxa"/>
          </w:tcPr>
          <w:p w14:paraId="07954DDB" w14:textId="77777777" w:rsidR="00EE6513" w:rsidRDefault="00000000">
            <w:pPr>
              <w:rPr>
                <w:rFonts w:hint="eastAsia"/>
              </w:rPr>
            </w:pPr>
            <w:r>
              <w:rPr>
                <w:sz w:val="21"/>
              </w:rPr>
              <w:t>岗位分析模块</w:t>
            </w:r>
          </w:p>
        </w:tc>
        <w:tc>
          <w:tcPr>
            <w:tcW w:w="2880" w:type="dxa"/>
          </w:tcPr>
          <w:p w14:paraId="05D87F2A" w14:textId="77777777" w:rsidR="00EE6513" w:rsidRDefault="00000000">
            <w:pPr>
              <w:rPr>
                <w:rFonts w:hint="eastAsia"/>
                <w:lang w:eastAsia="zh-CN"/>
              </w:rPr>
            </w:pPr>
            <w:r>
              <w:rPr>
                <w:sz w:val="21"/>
                <w:lang w:eastAsia="zh-CN"/>
              </w:rPr>
              <w:t>岗位描述</w:t>
            </w:r>
            <w:proofErr w:type="gramStart"/>
            <w:r>
              <w:rPr>
                <w:sz w:val="21"/>
                <w:lang w:eastAsia="zh-CN"/>
              </w:rPr>
              <w:t>(JD)</w:t>
            </w:r>
            <w:proofErr w:type="gramEnd"/>
            <w:r>
              <w:rPr>
                <w:sz w:val="21"/>
                <w:lang w:eastAsia="zh-CN"/>
              </w:rPr>
              <w:t>解析、岗位要求提取、岗位知识库管理</w:t>
            </w:r>
          </w:p>
        </w:tc>
      </w:tr>
      <w:tr w:rsidR="00EE6513" w14:paraId="74760ACD" w14:textId="77777777">
        <w:trPr>
          <w:jc w:val="center"/>
        </w:trPr>
        <w:tc>
          <w:tcPr>
            <w:tcW w:w="2880" w:type="dxa"/>
          </w:tcPr>
          <w:p w14:paraId="6DB35B4C" w14:textId="77777777" w:rsidR="00EE6513" w:rsidRDefault="00000000">
            <w:pPr>
              <w:rPr>
                <w:rFonts w:hint="eastAsia"/>
              </w:rPr>
            </w:pPr>
            <w:r>
              <w:rPr>
                <w:sz w:val="21"/>
              </w:rPr>
              <w:t>M3</w:t>
            </w:r>
          </w:p>
        </w:tc>
        <w:tc>
          <w:tcPr>
            <w:tcW w:w="2880" w:type="dxa"/>
          </w:tcPr>
          <w:p w14:paraId="14C26CD2" w14:textId="77777777" w:rsidR="00EE6513" w:rsidRDefault="00000000">
            <w:pPr>
              <w:rPr>
                <w:rFonts w:hint="eastAsia"/>
              </w:rPr>
            </w:pPr>
            <w:r>
              <w:rPr>
                <w:sz w:val="21"/>
              </w:rPr>
              <w:t>能力匹配与规划模块</w:t>
            </w:r>
          </w:p>
        </w:tc>
        <w:tc>
          <w:tcPr>
            <w:tcW w:w="2880" w:type="dxa"/>
          </w:tcPr>
          <w:p w14:paraId="01D571A9" w14:textId="77777777" w:rsidR="00EE6513" w:rsidRDefault="00000000">
            <w:pPr>
              <w:rPr>
                <w:rFonts w:hint="eastAsia"/>
                <w:lang w:eastAsia="zh-CN"/>
              </w:rPr>
            </w:pPr>
            <w:r>
              <w:rPr>
                <w:sz w:val="21"/>
                <w:lang w:eastAsia="zh-CN"/>
              </w:rPr>
              <w:t>人岗匹配计算、差距分析、匹配报告生成、学习计划生成</w:t>
            </w:r>
          </w:p>
        </w:tc>
      </w:tr>
      <w:tr w:rsidR="00EE6513" w14:paraId="2687516B" w14:textId="77777777">
        <w:trPr>
          <w:jc w:val="center"/>
        </w:trPr>
        <w:tc>
          <w:tcPr>
            <w:tcW w:w="2880" w:type="dxa"/>
          </w:tcPr>
          <w:p w14:paraId="6F895355" w14:textId="77777777" w:rsidR="00EE6513" w:rsidRDefault="00000000">
            <w:pPr>
              <w:rPr>
                <w:rFonts w:hint="eastAsia"/>
              </w:rPr>
            </w:pPr>
            <w:r>
              <w:rPr>
                <w:sz w:val="21"/>
              </w:rPr>
              <w:t>M4</w:t>
            </w:r>
          </w:p>
        </w:tc>
        <w:tc>
          <w:tcPr>
            <w:tcW w:w="2880" w:type="dxa"/>
          </w:tcPr>
          <w:p w14:paraId="024ED433" w14:textId="77777777" w:rsidR="00EE6513" w:rsidRDefault="00000000">
            <w:pPr>
              <w:rPr>
                <w:rFonts w:hint="eastAsia"/>
              </w:rPr>
            </w:pPr>
            <w:r>
              <w:rPr>
                <w:sz w:val="21"/>
              </w:rPr>
              <w:t>简历优化模块</w:t>
            </w:r>
          </w:p>
        </w:tc>
        <w:tc>
          <w:tcPr>
            <w:tcW w:w="2880" w:type="dxa"/>
          </w:tcPr>
          <w:p w14:paraId="252F66CB" w14:textId="77777777" w:rsidR="00EE6513" w:rsidRDefault="00000000">
            <w:pPr>
              <w:rPr>
                <w:rFonts w:hint="eastAsia"/>
                <w:lang w:eastAsia="zh-CN"/>
              </w:rPr>
            </w:pPr>
            <w:r>
              <w:rPr>
                <w:sz w:val="21"/>
                <w:lang w:eastAsia="zh-CN"/>
              </w:rPr>
              <w:t>简历内容分析、优化建议生成、简历版本管理</w:t>
            </w:r>
          </w:p>
        </w:tc>
      </w:tr>
      <w:tr w:rsidR="00EE6513" w14:paraId="097CAEB6" w14:textId="77777777">
        <w:trPr>
          <w:jc w:val="center"/>
        </w:trPr>
        <w:tc>
          <w:tcPr>
            <w:tcW w:w="2880" w:type="dxa"/>
          </w:tcPr>
          <w:p w14:paraId="304B2DEB" w14:textId="77777777" w:rsidR="00EE6513" w:rsidRDefault="00000000">
            <w:pPr>
              <w:rPr>
                <w:rFonts w:hint="eastAsia"/>
              </w:rPr>
            </w:pPr>
            <w:r>
              <w:rPr>
                <w:sz w:val="21"/>
              </w:rPr>
              <w:t>M5</w:t>
            </w:r>
          </w:p>
        </w:tc>
        <w:tc>
          <w:tcPr>
            <w:tcW w:w="2880" w:type="dxa"/>
          </w:tcPr>
          <w:p w14:paraId="4F2D651D" w14:textId="77777777" w:rsidR="00EE6513" w:rsidRDefault="00000000">
            <w:pPr>
              <w:rPr>
                <w:rFonts w:hint="eastAsia"/>
              </w:rPr>
            </w:pPr>
            <w:r>
              <w:rPr>
                <w:sz w:val="21"/>
              </w:rPr>
              <w:t>面试准备模块</w:t>
            </w:r>
          </w:p>
        </w:tc>
        <w:tc>
          <w:tcPr>
            <w:tcW w:w="2880" w:type="dxa"/>
          </w:tcPr>
          <w:p w14:paraId="1B8CF416" w14:textId="77777777" w:rsidR="00EE6513" w:rsidRDefault="00000000">
            <w:pPr>
              <w:rPr>
                <w:rFonts w:hint="eastAsia"/>
                <w:lang w:eastAsia="zh-CN"/>
              </w:rPr>
            </w:pPr>
            <w:r>
              <w:rPr>
                <w:sz w:val="21"/>
                <w:lang w:eastAsia="zh-CN"/>
              </w:rPr>
              <w:t>面试题生成、模拟面试对话、评估反馈</w:t>
            </w:r>
          </w:p>
        </w:tc>
      </w:tr>
    </w:tbl>
    <w:p w14:paraId="0F4730DF" w14:textId="77777777" w:rsidR="00EE6513" w:rsidRDefault="00000000">
      <w:pPr>
        <w:pStyle w:val="21"/>
      </w:pPr>
      <w:bookmarkStart w:id="8" w:name="_Toc239495690"/>
      <w:r>
        <w:t xml:space="preserve">2.3 </w:t>
      </w:r>
      <w:proofErr w:type="spellStart"/>
      <w:r>
        <w:t>用户角色</w:t>
      </w:r>
      <w:bookmarkEnd w:id="8"/>
      <w:proofErr w:type="spellEnd"/>
    </w:p>
    <w:tbl>
      <w:tblPr>
        <w:tblStyle w:val="aff1"/>
        <w:tblW w:w="0" w:type="auto"/>
        <w:jc w:val="center"/>
        <w:tblLook w:val="04A0" w:firstRow="1" w:lastRow="0" w:firstColumn="1" w:lastColumn="0" w:noHBand="0" w:noVBand="1"/>
      </w:tblPr>
      <w:tblGrid>
        <w:gridCol w:w="2876"/>
        <w:gridCol w:w="2877"/>
        <w:gridCol w:w="2877"/>
      </w:tblGrid>
      <w:tr w:rsidR="00EE6513" w14:paraId="2D469F11" w14:textId="77777777">
        <w:trPr>
          <w:jc w:val="center"/>
        </w:trPr>
        <w:tc>
          <w:tcPr>
            <w:tcW w:w="2880" w:type="dxa"/>
          </w:tcPr>
          <w:p w14:paraId="392A89B1" w14:textId="77777777" w:rsidR="00EE6513" w:rsidRDefault="00000000">
            <w:pPr>
              <w:rPr>
                <w:rFonts w:hint="eastAsia"/>
              </w:rPr>
            </w:pPr>
            <w:r>
              <w:rPr>
                <w:b/>
                <w:sz w:val="21"/>
              </w:rPr>
              <w:t>序号</w:t>
            </w:r>
          </w:p>
        </w:tc>
        <w:tc>
          <w:tcPr>
            <w:tcW w:w="2880" w:type="dxa"/>
          </w:tcPr>
          <w:p w14:paraId="2FF12B5C" w14:textId="77777777" w:rsidR="00EE6513" w:rsidRDefault="00000000">
            <w:pPr>
              <w:rPr>
                <w:rFonts w:hint="eastAsia"/>
              </w:rPr>
            </w:pPr>
            <w:r>
              <w:rPr>
                <w:b/>
                <w:sz w:val="21"/>
              </w:rPr>
              <w:t>角色</w:t>
            </w:r>
          </w:p>
        </w:tc>
        <w:tc>
          <w:tcPr>
            <w:tcW w:w="2880" w:type="dxa"/>
          </w:tcPr>
          <w:p w14:paraId="52193D04" w14:textId="77777777" w:rsidR="00EE6513" w:rsidRDefault="00000000">
            <w:pPr>
              <w:rPr>
                <w:rFonts w:hint="eastAsia"/>
              </w:rPr>
            </w:pPr>
            <w:r>
              <w:rPr>
                <w:b/>
                <w:sz w:val="21"/>
              </w:rPr>
              <w:t>核心需求</w:t>
            </w:r>
          </w:p>
        </w:tc>
      </w:tr>
      <w:tr w:rsidR="00EE6513" w14:paraId="2BFB3595" w14:textId="77777777">
        <w:trPr>
          <w:jc w:val="center"/>
        </w:trPr>
        <w:tc>
          <w:tcPr>
            <w:tcW w:w="2880" w:type="dxa"/>
          </w:tcPr>
          <w:p w14:paraId="09511623" w14:textId="77777777" w:rsidR="00EE6513" w:rsidRDefault="00000000">
            <w:pPr>
              <w:rPr>
                <w:rFonts w:hint="eastAsia"/>
              </w:rPr>
            </w:pPr>
            <w:r>
              <w:rPr>
                <w:sz w:val="21"/>
              </w:rPr>
              <w:t>1</w:t>
            </w:r>
          </w:p>
        </w:tc>
        <w:tc>
          <w:tcPr>
            <w:tcW w:w="2880" w:type="dxa"/>
          </w:tcPr>
          <w:p w14:paraId="06CAF0B8" w14:textId="77777777" w:rsidR="00EE6513" w:rsidRDefault="00000000">
            <w:pPr>
              <w:rPr>
                <w:rFonts w:hint="eastAsia"/>
              </w:rPr>
            </w:pPr>
            <w:r>
              <w:rPr>
                <w:sz w:val="21"/>
              </w:rPr>
              <w:t>求职者（核心用户）</w:t>
            </w:r>
          </w:p>
        </w:tc>
        <w:tc>
          <w:tcPr>
            <w:tcW w:w="2880" w:type="dxa"/>
          </w:tcPr>
          <w:p w14:paraId="32817892" w14:textId="77777777" w:rsidR="00EE6513" w:rsidRDefault="00000000">
            <w:pPr>
              <w:rPr>
                <w:rFonts w:hint="eastAsia"/>
                <w:lang w:eastAsia="zh-CN"/>
              </w:rPr>
            </w:pPr>
            <w:r>
              <w:rPr>
                <w:sz w:val="21"/>
                <w:lang w:eastAsia="zh-CN"/>
              </w:rPr>
              <w:t>简历解析、岗位匹配、差距分析、学习规划、面试准备</w:t>
            </w:r>
          </w:p>
        </w:tc>
      </w:tr>
      <w:tr w:rsidR="00EE6513" w14:paraId="6BD28E1C" w14:textId="77777777">
        <w:trPr>
          <w:jc w:val="center"/>
        </w:trPr>
        <w:tc>
          <w:tcPr>
            <w:tcW w:w="2880" w:type="dxa"/>
          </w:tcPr>
          <w:p w14:paraId="5F4365FA" w14:textId="77777777" w:rsidR="00EE6513" w:rsidRDefault="00000000">
            <w:pPr>
              <w:rPr>
                <w:rFonts w:hint="eastAsia"/>
              </w:rPr>
            </w:pPr>
            <w:r>
              <w:rPr>
                <w:sz w:val="21"/>
              </w:rPr>
              <w:t>2</w:t>
            </w:r>
          </w:p>
        </w:tc>
        <w:tc>
          <w:tcPr>
            <w:tcW w:w="2880" w:type="dxa"/>
          </w:tcPr>
          <w:p w14:paraId="37AC0149" w14:textId="77777777" w:rsidR="00EE6513" w:rsidRDefault="00000000">
            <w:pPr>
              <w:rPr>
                <w:rFonts w:hint="eastAsia"/>
              </w:rPr>
            </w:pPr>
            <w:r>
              <w:rPr>
                <w:sz w:val="21"/>
              </w:rPr>
              <w:t>系统管理员</w:t>
            </w:r>
          </w:p>
        </w:tc>
        <w:tc>
          <w:tcPr>
            <w:tcW w:w="2880" w:type="dxa"/>
          </w:tcPr>
          <w:p w14:paraId="5CBA22B6" w14:textId="77777777" w:rsidR="00EE6513" w:rsidRDefault="00000000">
            <w:pPr>
              <w:rPr>
                <w:rFonts w:hint="eastAsia"/>
                <w:lang w:eastAsia="zh-CN"/>
              </w:rPr>
            </w:pPr>
            <w:r>
              <w:rPr>
                <w:sz w:val="21"/>
                <w:lang w:eastAsia="zh-CN"/>
              </w:rPr>
              <w:t>用户管理、知识库维护、系统配置</w:t>
            </w:r>
          </w:p>
        </w:tc>
      </w:tr>
    </w:tbl>
    <w:p w14:paraId="07A2BAE4" w14:textId="77777777" w:rsidR="00EE6513" w:rsidRDefault="00000000">
      <w:pPr>
        <w:pStyle w:val="21"/>
        <w:rPr>
          <w:lang w:eastAsia="zh-CN"/>
        </w:rPr>
      </w:pPr>
      <w:bookmarkStart w:id="9" w:name="_Toc239495691"/>
      <w:r>
        <w:rPr>
          <w:lang w:eastAsia="zh-CN"/>
        </w:rPr>
        <w:t xml:space="preserve">2.4 </w:t>
      </w:r>
      <w:r>
        <w:rPr>
          <w:lang w:eastAsia="zh-CN"/>
        </w:rPr>
        <w:t>核心业务流程</w:t>
      </w:r>
      <w:bookmarkEnd w:id="9"/>
    </w:p>
    <w:p w14:paraId="08E873E7" w14:textId="77777777" w:rsidR="00EE6513" w:rsidRDefault="00000000">
      <w:pPr>
        <w:rPr>
          <w:rFonts w:hint="eastAsia"/>
          <w:lang w:eastAsia="zh-CN"/>
        </w:rPr>
      </w:pPr>
      <w:r>
        <w:rPr>
          <w:b/>
          <w:lang w:eastAsia="zh-CN"/>
        </w:rPr>
        <w:t>核心流程：简历上传 → 能力画像 → 岗位分析 → 匹配诊断 → 学习规划 → 面试准备 → 职业成长追踪</w:t>
      </w:r>
    </w:p>
    <w:p w14:paraId="58B32BCD" w14:textId="77777777" w:rsidR="00EE6513" w:rsidRDefault="00000000">
      <w:pPr>
        <w:ind w:firstLine="420"/>
        <w:rPr>
          <w:rFonts w:hint="eastAsia"/>
          <w:lang w:eastAsia="zh-CN"/>
        </w:rPr>
      </w:pPr>
      <w:r>
        <w:rPr>
          <w:lang w:eastAsia="zh-CN"/>
        </w:rPr>
        <w:t>用户上传简历 → 系统解析并构建能力画像 → 用户输入目标岗位JD → 系统解析岗位要求 → 能力差距诊断（Agent自动执行） → 生成匹配报告 → Agent生成学习计划 → 用户执行学习任务 → （支持简历优化 / 面试准备等附加服务）</w:t>
      </w:r>
    </w:p>
    <w:p w14:paraId="6CA42ADE" w14:textId="77777777" w:rsidR="00EE6513" w:rsidRDefault="00000000">
      <w:pPr>
        <w:pStyle w:val="21"/>
        <w:rPr>
          <w:lang w:eastAsia="zh-CN"/>
        </w:rPr>
      </w:pPr>
      <w:bookmarkStart w:id="10" w:name="_Toc239495692"/>
      <w:r>
        <w:rPr>
          <w:lang w:eastAsia="zh-CN"/>
        </w:rPr>
        <w:lastRenderedPageBreak/>
        <w:t xml:space="preserve">2.5 </w:t>
      </w:r>
      <w:r>
        <w:rPr>
          <w:lang w:eastAsia="zh-CN"/>
        </w:rPr>
        <w:t>技术选型（路线</w:t>
      </w:r>
      <w:r>
        <w:rPr>
          <w:lang w:eastAsia="zh-CN"/>
        </w:rPr>
        <w:t>B</w:t>
      </w:r>
      <w:r>
        <w:rPr>
          <w:lang w:eastAsia="zh-CN"/>
        </w:rPr>
        <w:t>）</w:t>
      </w:r>
      <w:bookmarkEnd w:id="10"/>
    </w:p>
    <w:p w14:paraId="710D66DB" w14:textId="77777777" w:rsidR="00EE6513" w:rsidRDefault="00000000">
      <w:pPr>
        <w:rPr>
          <w:rFonts w:hint="eastAsia"/>
          <w:lang w:eastAsia="zh-CN"/>
        </w:rPr>
      </w:pPr>
      <w:r>
        <w:rPr>
          <w:b/>
          <w:lang w:eastAsia="zh-CN"/>
        </w:rPr>
        <w:t xml:space="preserve">根据课程任务书要求，本项目选择技术路线B（Python + </w:t>
      </w:r>
      <w:proofErr w:type="spellStart"/>
      <w:r>
        <w:rPr>
          <w:b/>
          <w:lang w:eastAsia="zh-CN"/>
        </w:rPr>
        <w:t>LangChain</w:t>
      </w:r>
      <w:proofErr w:type="spellEnd"/>
      <w:r>
        <w:rPr>
          <w:b/>
          <w:lang w:eastAsia="zh-CN"/>
        </w:rPr>
        <w:t>）：</w:t>
      </w:r>
    </w:p>
    <w:tbl>
      <w:tblPr>
        <w:tblStyle w:val="aff1"/>
        <w:tblW w:w="0" w:type="auto"/>
        <w:jc w:val="center"/>
        <w:tblLook w:val="04A0" w:firstRow="1" w:lastRow="0" w:firstColumn="1" w:lastColumn="0" w:noHBand="0" w:noVBand="1"/>
      </w:tblPr>
      <w:tblGrid>
        <w:gridCol w:w="2876"/>
        <w:gridCol w:w="2877"/>
        <w:gridCol w:w="2877"/>
      </w:tblGrid>
      <w:tr w:rsidR="00EE6513" w14:paraId="75E04C00" w14:textId="77777777">
        <w:trPr>
          <w:jc w:val="center"/>
        </w:trPr>
        <w:tc>
          <w:tcPr>
            <w:tcW w:w="2880" w:type="dxa"/>
          </w:tcPr>
          <w:p w14:paraId="2A2FC217" w14:textId="77777777" w:rsidR="00EE6513" w:rsidRDefault="00000000">
            <w:pPr>
              <w:rPr>
                <w:rFonts w:hint="eastAsia"/>
              </w:rPr>
            </w:pPr>
            <w:proofErr w:type="spellStart"/>
            <w:r>
              <w:rPr>
                <w:b/>
                <w:sz w:val="21"/>
              </w:rPr>
              <w:t>类别</w:t>
            </w:r>
            <w:proofErr w:type="spellEnd"/>
          </w:p>
        </w:tc>
        <w:tc>
          <w:tcPr>
            <w:tcW w:w="2880" w:type="dxa"/>
          </w:tcPr>
          <w:p w14:paraId="0535C0CE" w14:textId="77777777" w:rsidR="00EE6513" w:rsidRDefault="00000000">
            <w:pPr>
              <w:rPr>
                <w:rFonts w:hint="eastAsia"/>
              </w:rPr>
            </w:pPr>
            <w:r>
              <w:rPr>
                <w:b/>
                <w:sz w:val="21"/>
              </w:rPr>
              <w:t>技术选型</w:t>
            </w:r>
          </w:p>
        </w:tc>
        <w:tc>
          <w:tcPr>
            <w:tcW w:w="2880" w:type="dxa"/>
          </w:tcPr>
          <w:p w14:paraId="7A324725" w14:textId="77777777" w:rsidR="00EE6513" w:rsidRDefault="00000000">
            <w:pPr>
              <w:rPr>
                <w:rFonts w:hint="eastAsia"/>
              </w:rPr>
            </w:pPr>
            <w:r>
              <w:rPr>
                <w:b/>
                <w:sz w:val="21"/>
              </w:rPr>
              <w:t>说明</w:t>
            </w:r>
          </w:p>
        </w:tc>
      </w:tr>
      <w:tr w:rsidR="00EE6513" w14:paraId="02D2B21B" w14:textId="77777777">
        <w:trPr>
          <w:jc w:val="center"/>
        </w:trPr>
        <w:tc>
          <w:tcPr>
            <w:tcW w:w="2880" w:type="dxa"/>
          </w:tcPr>
          <w:p w14:paraId="38D09C0E" w14:textId="77777777" w:rsidR="00EE6513" w:rsidRDefault="00000000">
            <w:pPr>
              <w:rPr>
                <w:rFonts w:hint="eastAsia"/>
              </w:rPr>
            </w:pPr>
            <w:r>
              <w:rPr>
                <w:sz w:val="21"/>
              </w:rPr>
              <w:t>编程语言</w:t>
            </w:r>
          </w:p>
        </w:tc>
        <w:tc>
          <w:tcPr>
            <w:tcW w:w="2880" w:type="dxa"/>
          </w:tcPr>
          <w:p w14:paraId="35FF88E6" w14:textId="77777777" w:rsidR="00EE6513" w:rsidRDefault="00000000">
            <w:pPr>
              <w:rPr>
                <w:rFonts w:hint="eastAsia"/>
              </w:rPr>
            </w:pPr>
            <w:r>
              <w:rPr>
                <w:sz w:val="21"/>
              </w:rPr>
              <w:t>Python 3.10+</w:t>
            </w:r>
          </w:p>
        </w:tc>
        <w:tc>
          <w:tcPr>
            <w:tcW w:w="2880" w:type="dxa"/>
          </w:tcPr>
          <w:p w14:paraId="2733A1CB" w14:textId="77777777" w:rsidR="00EE6513" w:rsidRDefault="00000000">
            <w:pPr>
              <w:rPr>
                <w:rFonts w:hint="eastAsia"/>
              </w:rPr>
            </w:pPr>
            <w:r>
              <w:rPr>
                <w:sz w:val="21"/>
              </w:rPr>
              <w:t>AI/LLM生态最丰富，LangChain原生支持</w:t>
            </w:r>
          </w:p>
        </w:tc>
      </w:tr>
      <w:tr w:rsidR="00EE6513" w14:paraId="39A8E85A" w14:textId="77777777">
        <w:trPr>
          <w:jc w:val="center"/>
        </w:trPr>
        <w:tc>
          <w:tcPr>
            <w:tcW w:w="2880" w:type="dxa"/>
          </w:tcPr>
          <w:p w14:paraId="6807629D" w14:textId="77777777" w:rsidR="00EE6513" w:rsidRDefault="00000000">
            <w:pPr>
              <w:rPr>
                <w:rFonts w:hint="eastAsia"/>
              </w:rPr>
            </w:pPr>
            <w:r>
              <w:rPr>
                <w:sz w:val="21"/>
              </w:rPr>
              <w:t>Web框架</w:t>
            </w:r>
          </w:p>
        </w:tc>
        <w:tc>
          <w:tcPr>
            <w:tcW w:w="2880" w:type="dxa"/>
          </w:tcPr>
          <w:p w14:paraId="7E5F12B3" w14:textId="77777777" w:rsidR="00EE6513" w:rsidRDefault="00000000">
            <w:pPr>
              <w:rPr>
                <w:rFonts w:hint="eastAsia"/>
              </w:rPr>
            </w:pPr>
            <w:r>
              <w:rPr>
                <w:sz w:val="21"/>
              </w:rPr>
              <w:t>FastAPI</w:t>
            </w:r>
          </w:p>
        </w:tc>
        <w:tc>
          <w:tcPr>
            <w:tcW w:w="2880" w:type="dxa"/>
          </w:tcPr>
          <w:p w14:paraId="205D62ED" w14:textId="77777777" w:rsidR="00EE6513" w:rsidRDefault="00000000">
            <w:pPr>
              <w:rPr>
                <w:rFonts w:hint="eastAsia"/>
                <w:lang w:eastAsia="zh-CN"/>
              </w:rPr>
            </w:pPr>
            <w:r>
              <w:rPr>
                <w:sz w:val="21"/>
                <w:lang w:eastAsia="zh-CN"/>
              </w:rPr>
              <w:t>高性能异步框架，支持SSE流式输出</w:t>
            </w:r>
          </w:p>
        </w:tc>
      </w:tr>
      <w:tr w:rsidR="00EE6513" w14:paraId="42594CE2" w14:textId="77777777">
        <w:trPr>
          <w:jc w:val="center"/>
        </w:trPr>
        <w:tc>
          <w:tcPr>
            <w:tcW w:w="2880" w:type="dxa"/>
          </w:tcPr>
          <w:p w14:paraId="1FE69EC3" w14:textId="77777777" w:rsidR="00EE6513" w:rsidRDefault="00000000">
            <w:pPr>
              <w:rPr>
                <w:rFonts w:hint="eastAsia"/>
              </w:rPr>
            </w:pPr>
            <w:proofErr w:type="spellStart"/>
            <w:r>
              <w:rPr>
                <w:sz w:val="21"/>
              </w:rPr>
              <w:t>数据验证</w:t>
            </w:r>
            <w:proofErr w:type="spellEnd"/>
          </w:p>
        </w:tc>
        <w:tc>
          <w:tcPr>
            <w:tcW w:w="2880" w:type="dxa"/>
          </w:tcPr>
          <w:p w14:paraId="6D655F0D" w14:textId="77777777" w:rsidR="00EE6513" w:rsidRDefault="00000000">
            <w:pPr>
              <w:rPr>
                <w:rFonts w:hint="eastAsia"/>
              </w:rPr>
            </w:pPr>
            <w:r>
              <w:rPr>
                <w:sz w:val="21"/>
              </w:rPr>
              <w:t>Pydantic</w:t>
            </w:r>
          </w:p>
        </w:tc>
        <w:tc>
          <w:tcPr>
            <w:tcW w:w="2880" w:type="dxa"/>
          </w:tcPr>
          <w:p w14:paraId="64FC691C" w14:textId="77777777" w:rsidR="00EE6513" w:rsidRDefault="00000000">
            <w:pPr>
              <w:rPr>
                <w:rFonts w:hint="eastAsia"/>
                <w:lang w:eastAsia="zh-CN"/>
              </w:rPr>
            </w:pPr>
            <w:r>
              <w:rPr>
                <w:sz w:val="21"/>
                <w:lang w:eastAsia="zh-CN"/>
              </w:rPr>
              <w:t>结构化数据校验，LLM输出解析</w:t>
            </w:r>
          </w:p>
        </w:tc>
      </w:tr>
      <w:tr w:rsidR="00EE6513" w14:paraId="39795C49" w14:textId="77777777">
        <w:trPr>
          <w:jc w:val="center"/>
        </w:trPr>
        <w:tc>
          <w:tcPr>
            <w:tcW w:w="2880" w:type="dxa"/>
          </w:tcPr>
          <w:p w14:paraId="76E761A6" w14:textId="77777777" w:rsidR="00EE6513" w:rsidRDefault="00000000">
            <w:pPr>
              <w:rPr>
                <w:rFonts w:hint="eastAsia"/>
              </w:rPr>
            </w:pPr>
            <w:r>
              <w:rPr>
                <w:sz w:val="21"/>
              </w:rPr>
              <w:t>ORM</w:t>
            </w:r>
          </w:p>
        </w:tc>
        <w:tc>
          <w:tcPr>
            <w:tcW w:w="2880" w:type="dxa"/>
          </w:tcPr>
          <w:p w14:paraId="259A1E8F" w14:textId="77777777" w:rsidR="00EE6513" w:rsidRDefault="00000000">
            <w:pPr>
              <w:rPr>
                <w:rFonts w:hint="eastAsia"/>
              </w:rPr>
            </w:pPr>
            <w:r>
              <w:rPr>
                <w:sz w:val="21"/>
              </w:rPr>
              <w:t>SQLAlchemy</w:t>
            </w:r>
          </w:p>
        </w:tc>
        <w:tc>
          <w:tcPr>
            <w:tcW w:w="2880" w:type="dxa"/>
          </w:tcPr>
          <w:p w14:paraId="2493142A" w14:textId="77777777" w:rsidR="00EE6513" w:rsidRDefault="00000000">
            <w:pPr>
              <w:rPr>
                <w:rFonts w:hint="eastAsia"/>
              </w:rPr>
            </w:pPr>
            <w:r>
              <w:rPr>
                <w:sz w:val="21"/>
              </w:rPr>
              <w:t>成熟稳定的Python ORM框架</w:t>
            </w:r>
          </w:p>
        </w:tc>
      </w:tr>
      <w:tr w:rsidR="00EE6513" w14:paraId="7FF20EBF" w14:textId="77777777">
        <w:trPr>
          <w:jc w:val="center"/>
        </w:trPr>
        <w:tc>
          <w:tcPr>
            <w:tcW w:w="2880" w:type="dxa"/>
          </w:tcPr>
          <w:p w14:paraId="7FD62BDD" w14:textId="77777777" w:rsidR="00EE6513" w:rsidRDefault="00000000">
            <w:pPr>
              <w:rPr>
                <w:rFonts w:hint="eastAsia"/>
              </w:rPr>
            </w:pPr>
            <w:r>
              <w:rPr>
                <w:sz w:val="21"/>
              </w:rPr>
              <w:t>数据库</w:t>
            </w:r>
          </w:p>
        </w:tc>
        <w:tc>
          <w:tcPr>
            <w:tcW w:w="2880" w:type="dxa"/>
          </w:tcPr>
          <w:p w14:paraId="565DCB33" w14:textId="77777777" w:rsidR="00EE6513" w:rsidRDefault="00000000">
            <w:pPr>
              <w:rPr>
                <w:rFonts w:hint="eastAsia"/>
              </w:rPr>
            </w:pPr>
            <w:r>
              <w:rPr>
                <w:sz w:val="21"/>
              </w:rPr>
              <w:t>PostgreSQL</w:t>
            </w:r>
          </w:p>
        </w:tc>
        <w:tc>
          <w:tcPr>
            <w:tcW w:w="2880" w:type="dxa"/>
          </w:tcPr>
          <w:p w14:paraId="67493E90" w14:textId="77777777" w:rsidR="00EE6513" w:rsidRDefault="00000000">
            <w:pPr>
              <w:rPr>
                <w:rFonts w:hint="eastAsia"/>
              </w:rPr>
            </w:pPr>
            <w:r>
              <w:rPr>
                <w:sz w:val="21"/>
              </w:rPr>
              <w:t>企业级关系型数据库</w:t>
            </w:r>
          </w:p>
        </w:tc>
      </w:tr>
      <w:tr w:rsidR="00EE6513" w14:paraId="4DC9656C" w14:textId="77777777">
        <w:trPr>
          <w:jc w:val="center"/>
        </w:trPr>
        <w:tc>
          <w:tcPr>
            <w:tcW w:w="2880" w:type="dxa"/>
          </w:tcPr>
          <w:p w14:paraId="042CBFEF" w14:textId="77777777" w:rsidR="00EE6513" w:rsidRDefault="00000000">
            <w:pPr>
              <w:rPr>
                <w:rFonts w:hint="eastAsia"/>
              </w:rPr>
            </w:pPr>
            <w:r>
              <w:rPr>
                <w:sz w:val="21"/>
              </w:rPr>
              <w:t>向量数据库</w:t>
            </w:r>
          </w:p>
        </w:tc>
        <w:tc>
          <w:tcPr>
            <w:tcW w:w="2880" w:type="dxa"/>
          </w:tcPr>
          <w:p w14:paraId="43CBE1C1" w14:textId="77777777" w:rsidR="00EE6513" w:rsidRDefault="00000000">
            <w:pPr>
              <w:rPr>
                <w:rFonts w:hint="eastAsia"/>
              </w:rPr>
            </w:pPr>
            <w:r>
              <w:rPr>
                <w:sz w:val="21"/>
              </w:rPr>
              <w:t>pgvector</w:t>
            </w:r>
          </w:p>
        </w:tc>
        <w:tc>
          <w:tcPr>
            <w:tcW w:w="2880" w:type="dxa"/>
          </w:tcPr>
          <w:p w14:paraId="7FA09036" w14:textId="77777777" w:rsidR="00EE6513" w:rsidRDefault="00000000">
            <w:pPr>
              <w:rPr>
                <w:rFonts w:hint="eastAsia"/>
                <w:lang w:eastAsia="zh-CN"/>
              </w:rPr>
            </w:pPr>
            <w:r>
              <w:rPr>
                <w:sz w:val="21"/>
                <w:lang w:eastAsia="zh-CN"/>
              </w:rPr>
              <w:t>PostgreSQL扩展，与业务库统一管理</w:t>
            </w:r>
          </w:p>
        </w:tc>
      </w:tr>
      <w:tr w:rsidR="00EE6513" w14:paraId="6CF8F389" w14:textId="77777777">
        <w:trPr>
          <w:jc w:val="center"/>
        </w:trPr>
        <w:tc>
          <w:tcPr>
            <w:tcW w:w="2880" w:type="dxa"/>
          </w:tcPr>
          <w:p w14:paraId="4244B92D" w14:textId="77777777" w:rsidR="00EE6513" w:rsidRDefault="00000000">
            <w:pPr>
              <w:rPr>
                <w:rFonts w:hint="eastAsia"/>
              </w:rPr>
            </w:pPr>
            <w:proofErr w:type="spellStart"/>
            <w:r>
              <w:rPr>
                <w:sz w:val="21"/>
              </w:rPr>
              <w:t>缓存</w:t>
            </w:r>
            <w:proofErr w:type="spellEnd"/>
          </w:p>
        </w:tc>
        <w:tc>
          <w:tcPr>
            <w:tcW w:w="2880" w:type="dxa"/>
          </w:tcPr>
          <w:p w14:paraId="6180BE20" w14:textId="77777777" w:rsidR="00EE6513" w:rsidRDefault="00000000">
            <w:pPr>
              <w:rPr>
                <w:rFonts w:hint="eastAsia"/>
              </w:rPr>
            </w:pPr>
            <w:r>
              <w:rPr>
                <w:sz w:val="21"/>
              </w:rPr>
              <w:t>Redis</w:t>
            </w:r>
          </w:p>
        </w:tc>
        <w:tc>
          <w:tcPr>
            <w:tcW w:w="2880" w:type="dxa"/>
          </w:tcPr>
          <w:p w14:paraId="230AB61B" w14:textId="77777777" w:rsidR="00EE6513" w:rsidRDefault="00000000">
            <w:pPr>
              <w:rPr>
                <w:rFonts w:hint="eastAsia"/>
                <w:lang w:eastAsia="zh-CN"/>
              </w:rPr>
            </w:pPr>
            <w:r>
              <w:rPr>
                <w:sz w:val="21"/>
                <w:lang w:eastAsia="zh-CN"/>
              </w:rPr>
              <w:t>会话缓存、热点数据缓存</w:t>
            </w:r>
          </w:p>
        </w:tc>
      </w:tr>
      <w:tr w:rsidR="00EE6513" w14:paraId="7D099CC6" w14:textId="77777777">
        <w:trPr>
          <w:jc w:val="center"/>
        </w:trPr>
        <w:tc>
          <w:tcPr>
            <w:tcW w:w="2880" w:type="dxa"/>
          </w:tcPr>
          <w:p w14:paraId="25A3C4C9" w14:textId="77777777" w:rsidR="00EE6513" w:rsidRDefault="00000000">
            <w:pPr>
              <w:rPr>
                <w:rFonts w:hint="eastAsia"/>
              </w:rPr>
            </w:pPr>
            <w:proofErr w:type="spellStart"/>
            <w:r>
              <w:rPr>
                <w:sz w:val="21"/>
              </w:rPr>
              <w:t>AI框架</w:t>
            </w:r>
            <w:proofErr w:type="spellEnd"/>
          </w:p>
        </w:tc>
        <w:tc>
          <w:tcPr>
            <w:tcW w:w="2880" w:type="dxa"/>
          </w:tcPr>
          <w:p w14:paraId="16C109CC" w14:textId="77777777" w:rsidR="00EE6513" w:rsidRDefault="00000000">
            <w:pPr>
              <w:rPr>
                <w:rFonts w:hint="eastAsia"/>
              </w:rPr>
            </w:pPr>
            <w:r>
              <w:rPr>
                <w:sz w:val="21"/>
              </w:rPr>
              <w:t>LangChain + LangGraph</w:t>
            </w:r>
          </w:p>
        </w:tc>
        <w:tc>
          <w:tcPr>
            <w:tcW w:w="2880" w:type="dxa"/>
          </w:tcPr>
          <w:p w14:paraId="06A1821F" w14:textId="77777777" w:rsidR="00EE6513" w:rsidRDefault="00000000">
            <w:pPr>
              <w:rPr>
                <w:rFonts w:hint="eastAsia"/>
              </w:rPr>
            </w:pPr>
            <w:r>
              <w:rPr>
                <w:sz w:val="21"/>
              </w:rPr>
              <w:t>Agent编排、Tool Calling、RAG流程</w:t>
            </w:r>
          </w:p>
        </w:tc>
      </w:tr>
      <w:tr w:rsidR="00EE6513" w14:paraId="7582C163" w14:textId="77777777">
        <w:trPr>
          <w:jc w:val="center"/>
        </w:trPr>
        <w:tc>
          <w:tcPr>
            <w:tcW w:w="2880" w:type="dxa"/>
          </w:tcPr>
          <w:p w14:paraId="74D05D00" w14:textId="77777777" w:rsidR="00EE6513" w:rsidRDefault="00000000">
            <w:pPr>
              <w:rPr>
                <w:rFonts w:hint="eastAsia"/>
              </w:rPr>
            </w:pPr>
            <w:r>
              <w:rPr>
                <w:sz w:val="21"/>
              </w:rPr>
              <w:t>前端</w:t>
            </w:r>
          </w:p>
        </w:tc>
        <w:tc>
          <w:tcPr>
            <w:tcW w:w="2880" w:type="dxa"/>
          </w:tcPr>
          <w:p w14:paraId="788CB99D" w14:textId="77777777" w:rsidR="00EE6513" w:rsidRDefault="00000000">
            <w:pPr>
              <w:rPr>
                <w:rFonts w:hint="eastAsia"/>
              </w:rPr>
            </w:pPr>
            <w:r>
              <w:rPr>
                <w:sz w:val="21"/>
              </w:rPr>
              <w:t>Vue 3 + TypeScript</w:t>
            </w:r>
          </w:p>
        </w:tc>
        <w:tc>
          <w:tcPr>
            <w:tcW w:w="2880" w:type="dxa"/>
          </w:tcPr>
          <w:p w14:paraId="49B9BC89" w14:textId="77777777" w:rsidR="00EE6513" w:rsidRDefault="00000000">
            <w:pPr>
              <w:rPr>
                <w:rFonts w:hint="eastAsia"/>
                <w:lang w:eastAsia="zh-CN"/>
              </w:rPr>
            </w:pPr>
            <w:r>
              <w:rPr>
                <w:sz w:val="21"/>
                <w:lang w:eastAsia="zh-CN"/>
              </w:rPr>
              <w:t>主流前端框架，生态完善</w:t>
            </w:r>
          </w:p>
        </w:tc>
      </w:tr>
      <w:tr w:rsidR="00EE6513" w14:paraId="77C8BC40" w14:textId="77777777">
        <w:trPr>
          <w:jc w:val="center"/>
        </w:trPr>
        <w:tc>
          <w:tcPr>
            <w:tcW w:w="2880" w:type="dxa"/>
          </w:tcPr>
          <w:p w14:paraId="3441E934" w14:textId="77777777" w:rsidR="00EE6513" w:rsidRDefault="00000000">
            <w:pPr>
              <w:rPr>
                <w:rFonts w:hint="eastAsia"/>
              </w:rPr>
            </w:pPr>
            <w:r>
              <w:rPr>
                <w:sz w:val="21"/>
              </w:rPr>
              <w:t>LLM</w:t>
            </w:r>
          </w:p>
        </w:tc>
        <w:tc>
          <w:tcPr>
            <w:tcW w:w="2880" w:type="dxa"/>
          </w:tcPr>
          <w:p w14:paraId="5F9C3BA4" w14:textId="77777777" w:rsidR="00EE6513" w:rsidRDefault="00000000">
            <w:pPr>
              <w:rPr>
                <w:rFonts w:hint="eastAsia"/>
              </w:rPr>
            </w:pPr>
            <w:r>
              <w:rPr>
                <w:sz w:val="21"/>
              </w:rPr>
              <w:t>DeepSeek API</w:t>
            </w:r>
          </w:p>
        </w:tc>
        <w:tc>
          <w:tcPr>
            <w:tcW w:w="2880" w:type="dxa"/>
          </w:tcPr>
          <w:p w14:paraId="07A8F4EC" w14:textId="77777777" w:rsidR="00EE6513" w:rsidRDefault="00000000">
            <w:pPr>
              <w:rPr>
                <w:rFonts w:hint="eastAsia"/>
              </w:rPr>
            </w:pPr>
            <w:r>
              <w:rPr>
                <w:sz w:val="21"/>
              </w:rPr>
              <w:t>国内可用，性价比高，支持Chat和Embedding</w:t>
            </w:r>
          </w:p>
        </w:tc>
      </w:tr>
      <w:tr w:rsidR="00EE6513" w14:paraId="6CEAEE56" w14:textId="77777777">
        <w:trPr>
          <w:jc w:val="center"/>
        </w:trPr>
        <w:tc>
          <w:tcPr>
            <w:tcW w:w="2880" w:type="dxa"/>
          </w:tcPr>
          <w:p w14:paraId="6AEADE21" w14:textId="77777777" w:rsidR="00EE6513" w:rsidRDefault="00000000">
            <w:pPr>
              <w:rPr>
                <w:rFonts w:hint="eastAsia"/>
              </w:rPr>
            </w:pPr>
            <w:r>
              <w:rPr>
                <w:sz w:val="21"/>
              </w:rPr>
              <w:t>容器化</w:t>
            </w:r>
          </w:p>
        </w:tc>
        <w:tc>
          <w:tcPr>
            <w:tcW w:w="2880" w:type="dxa"/>
          </w:tcPr>
          <w:p w14:paraId="4F5893FE" w14:textId="77777777" w:rsidR="00EE6513" w:rsidRDefault="00000000">
            <w:pPr>
              <w:rPr>
                <w:rFonts w:hint="eastAsia"/>
              </w:rPr>
            </w:pPr>
            <w:r>
              <w:rPr>
                <w:sz w:val="21"/>
              </w:rPr>
              <w:t>Docker + Docker Compose</w:t>
            </w:r>
          </w:p>
        </w:tc>
        <w:tc>
          <w:tcPr>
            <w:tcW w:w="2880" w:type="dxa"/>
          </w:tcPr>
          <w:p w14:paraId="143268CB" w14:textId="77777777" w:rsidR="00EE6513" w:rsidRDefault="00000000">
            <w:pPr>
              <w:rPr>
                <w:rFonts w:hint="eastAsia"/>
              </w:rPr>
            </w:pPr>
            <w:r>
              <w:rPr>
                <w:sz w:val="21"/>
              </w:rPr>
              <w:t>一键部署，环境一致</w:t>
            </w:r>
          </w:p>
        </w:tc>
      </w:tr>
    </w:tbl>
    <w:p w14:paraId="0BC65B19" w14:textId="77777777" w:rsidR="00EE6513" w:rsidRDefault="00000000">
      <w:pPr>
        <w:pStyle w:val="1"/>
      </w:pPr>
      <w:bookmarkStart w:id="11" w:name="_Toc239495693"/>
      <w:r>
        <w:t xml:space="preserve">3. </w:t>
      </w:r>
      <w:r>
        <w:t>功能需求详述</w:t>
      </w:r>
      <w:bookmarkEnd w:id="11"/>
    </w:p>
    <w:p w14:paraId="53A17951" w14:textId="77777777" w:rsidR="00EE6513" w:rsidRDefault="00000000">
      <w:pPr>
        <w:pStyle w:val="21"/>
      </w:pPr>
      <w:bookmarkStart w:id="12" w:name="_Toc239495694"/>
      <w:r>
        <w:t xml:space="preserve">3.1 </w:t>
      </w:r>
      <w:r>
        <w:t>用户与简历模块（</w:t>
      </w:r>
      <w:r>
        <w:t>M1</w:t>
      </w:r>
      <w:r>
        <w:t>）</w:t>
      </w:r>
      <w:bookmarkEnd w:id="12"/>
    </w:p>
    <w:p w14:paraId="74B7EAD8" w14:textId="77777777" w:rsidR="00EE6513" w:rsidRDefault="00000000">
      <w:pPr>
        <w:pStyle w:val="31"/>
      </w:pPr>
      <w:bookmarkStart w:id="13" w:name="_Toc239495695"/>
      <w:r>
        <w:t xml:space="preserve">3.1.1 </w:t>
      </w:r>
      <w:r>
        <w:t>功能列表</w:t>
      </w:r>
      <w:bookmarkEnd w:id="13"/>
    </w:p>
    <w:tbl>
      <w:tblPr>
        <w:tblStyle w:val="aff1"/>
        <w:tblW w:w="0" w:type="auto"/>
        <w:jc w:val="center"/>
        <w:tblLook w:val="04A0" w:firstRow="1" w:lastRow="0" w:firstColumn="1" w:lastColumn="0" w:noHBand="0" w:noVBand="1"/>
      </w:tblPr>
      <w:tblGrid>
        <w:gridCol w:w="2158"/>
        <w:gridCol w:w="2157"/>
        <w:gridCol w:w="2158"/>
        <w:gridCol w:w="2157"/>
      </w:tblGrid>
      <w:tr w:rsidR="00EE6513" w14:paraId="73899E6C" w14:textId="77777777">
        <w:trPr>
          <w:jc w:val="center"/>
        </w:trPr>
        <w:tc>
          <w:tcPr>
            <w:tcW w:w="2160" w:type="dxa"/>
          </w:tcPr>
          <w:p w14:paraId="4EB9592D" w14:textId="77777777" w:rsidR="00EE6513" w:rsidRDefault="00000000">
            <w:pPr>
              <w:rPr>
                <w:rFonts w:hint="eastAsia"/>
              </w:rPr>
            </w:pPr>
            <w:r>
              <w:rPr>
                <w:b/>
                <w:sz w:val="21"/>
              </w:rPr>
              <w:t>功能编号</w:t>
            </w:r>
          </w:p>
        </w:tc>
        <w:tc>
          <w:tcPr>
            <w:tcW w:w="2160" w:type="dxa"/>
          </w:tcPr>
          <w:p w14:paraId="379F052A" w14:textId="77777777" w:rsidR="00EE6513" w:rsidRDefault="00000000">
            <w:pPr>
              <w:rPr>
                <w:rFonts w:hint="eastAsia"/>
              </w:rPr>
            </w:pPr>
            <w:r>
              <w:rPr>
                <w:b/>
                <w:sz w:val="21"/>
              </w:rPr>
              <w:t>功能名称</w:t>
            </w:r>
          </w:p>
        </w:tc>
        <w:tc>
          <w:tcPr>
            <w:tcW w:w="2160" w:type="dxa"/>
          </w:tcPr>
          <w:p w14:paraId="6A95F2B9" w14:textId="77777777" w:rsidR="00EE6513" w:rsidRDefault="00000000">
            <w:pPr>
              <w:rPr>
                <w:rFonts w:hint="eastAsia"/>
              </w:rPr>
            </w:pPr>
            <w:r>
              <w:rPr>
                <w:b/>
                <w:sz w:val="21"/>
              </w:rPr>
              <w:t>描述</w:t>
            </w:r>
          </w:p>
        </w:tc>
        <w:tc>
          <w:tcPr>
            <w:tcW w:w="2160" w:type="dxa"/>
          </w:tcPr>
          <w:p w14:paraId="158D9494" w14:textId="77777777" w:rsidR="00EE6513" w:rsidRDefault="00000000">
            <w:pPr>
              <w:rPr>
                <w:rFonts w:hint="eastAsia"/>
              </w:rPr>
            </w:pPr>
            <w:r>
              <w:rPr>
                <w:b/>
                <w:sz w:val="21"/>
              </w:rPr>
              <w:t>操作角色</w:t>
            </w:r>
          </w:p>
        </w:tc>
      </w:tr>
      <w:tr w:rsidR="00EE6513" w14:paraId="3FF4AB34" w14:textId="77777777">
        <w:trPr>
          <w:jc w:val="center"/>
        </w:trPr>
        <w:tc>
          <w:tcPr>
            <w:tcW w:w="2160" w:type="dxa"/>
          </w:tcPr>
          <w:p w14:paraId="018F78F8" w14:textId="77777777" w:rsidR="00EE6513" w:rsidRDefault="00000000">
            <w:pPr>
              <w:rPr>
                <w:rFonts w:hint="eastAsia"/>
              </w:rPr>
            </w:pPr>
            <w:r>
              <w:rPr>
                <w:sz w:val="21"/>
              </w:rPr>
              <w:t>UC-001</w:t>
            </w:r>
          </w:p>
        </w:tc>
        <w:tc>
          <w:tcPr>
            <w:tcW w:w="2160" w:type="dxa"/>
          </w:tcPr>
          <w:p w14:paraId="78206C93" w14:textId="77777777" w:rsidR="00EE6513" w:rsidRDefault="00000000">
            <w:pPr>
              <w:rPr>
                <w:rFonts w:hint="eastAsia"/>
              </w:rPr>
            </w:pPr>
            <w:r>
              <w:rPr>
                <w:sz w:val="21"/>
              </w:rPr>
              <w:t>用户注册与登录</w:t>
            </w:r>
          </w:p>
        </w:tc>
        <w:tc>
          <w:tcPr>
            <w:tcW w:w="2160" w:type="dxa"/>
          </w:tcPr>
          <w:p w14:paraId="0EF2433C" w14:textId="77777777" w:rsidR="00EE6513" w:rsidRDefault="00000000">
            <w:pPr>
              <w:rPr>
                <w:rFonts w:hint="eastAsia"/>
                <w:lang w:eastAsia="zh-CN"/>
              </w:rPr>
            </w:pPr>
            <w:r>
              <w:rPr>
                <w:sz w:val="21"/>
                <w:lang w:eastAsia="zh-CN"/>
              </w:rPr>
              <w:t>用户注册账号、登录系统，JWT Token认证</w:t>
            </w:r>
          </w:p>
        </w:tc>
        <w:tc>
          <w:tcPr>
            <w:tcW w:w="2160" w:type="dxa"/>
          </w:tcPr>
          <w:p w14:paraId="7F0A0F2A" w14:textId="77777777" w:rsidR="00EE6513" w:rsidRDefault="00000000">
            <w:pPr>
              <w:rPr>
                <w:rFonts w:hint="eastAsia"/>
              </w:rPr>
            </w:pPr>
            <w:proofErr w:type="spellStart"/>
            <w:r>
              <w:rPr>
                <w:sz w:val="21"/>
              </w:rPr>
              <w:t>所有用户</w:t>
            </w:r>
            <w:proofErr w:type="spellEnd"/>
          </w:p>
        </w:tc>
      </w:tr>
      <w:tr w:rsidR="00EE6513" w14:paraId="179E53E7" w14:textId="77777777">
        <w:trPr>
          <w:jc w:val="center"/>
        </w:trPr>
        <w:tc>
          <w:tcPr>
            <w:tcW w:w="2160" w:type="dxa"/>
          </w:tcPr>
          <w:p w14:paraId="2858C7ED" w14:textId="77777777" w:rsidR="00EE6513" w:rsidRDefault="00000000">
            <w:pPr>
              <w:rPr>
                <w:rFonts w:hint="eastAsia"/>
              </w:rPr>
            </w:pPr>
            <w:r>
              <w:rPr>
                <w:sz w:val="21"/>
              </w:rPr>
              <w:t>UC-002</w:t>
            </w:r>
          </w:p>
        </w:tc>
        <w:tc>
          <w:tcPr>
            <w:tcW w:w="2160" w:type="dxa"/>
          </w:tcPr>
          <w:p w14:paraId="70FAA75C" w14:textId="77777777" w:rsidR="00EE6513" w:rsidRDefault="00000000">
            <w:pPr>
              <w:rPr>
                <w:rFonts w:hint="eastAsia"/>
              </w:rPr>
            </w:pPr>
            <w:r>
              <w:rPr>
                <w:sz w:val="21"/>
              </w:rPr>
              <w:t>简历上传与解析</w:t>
            </w:r>
          </w:p>
        </w:tc>
        <w:tc>
          <w:tcPr>
            <w:tcW w:w="2160" w:type="dxa"/>
          </w:tcPr>
          <w:p w14:paraId="5AF37393" w14:textId="77777777" w:rsidR="00EE6513" w:rsidRDefault="00000000">
            <w:pPr>
              <w:rPr>
                <w:rFonts w:hint="eastAsia"/>
                <w:lang w:eastAsia="zh-CN"/>
              </w:rPr>
            </w:pPr>
            <w:r>
              <w:rPr>
                <w:sz w:val="21"/>
                <w:lang w:eastAsia="zh-CN"/>
              </w:rPr>
              <w:t>上传PDF/Word简历，调用LLM提取姓名、技能、教育背景、项目经历等结构化信息</w:t>
            </w:r>
          </w:p>
        </w:tc>
        <w:tc>
          <w:tcPr>
            <w:tcW w:w="2160" w:type="dxa"/>
          </w:tcPr>
          <w:p w14:paraId="48A5B1AF" w14:textId="77777777" w:rsidR="00EE6513" w:rsidRDefault="00000000">
            <w:pPr>
              <w:rPr>
                <w:rFonts w:hint="eastAsia"/>
              </w:rPr>
            </w:pPr>
            <w:proofErr w:type="spellStart"/>
            <w:r>
              <w:rPr>
                <w:sz w:val="21"/>
              </w:rPr>
              <w:t>求职者</w:t>
            </w:r>
            <w:proofErr w:type="spellEnd"/>
          </w:p>
        </w:tc>
      </w:tr>
      <w:tr w:rsidR="00EE6513" w14:paraId="411F69C3" w14:textId="77777777">
        <w:trPr>
          <w:jc w:val="center"/>
        </w:trPr>
        <w:tc>
          <w:tcPr>
            <w:tcW w:w="2160" w:type="dxa"/>
          </w:tcPr>
          <w:p w14:paraId="300589C7" w14:textId="77777777" w:rsidR="00EE6513" w:rsidRDefault="00000000">
            <w:pPr>
              <w:rPr>
                <w:rFonts w:hint="eastAsia"/>
              </w:rPr>
            </w:pPr>
            <w:r>
              <w:rPr>
                <w:sz w:val="21"/>
              </w:rPr>
              <w:t>UC-003</w:t>
            </w:r>
          </w:p>
        </w:tc>
        <w:tc>
          <w:tcPr>
            <w:tcW w:w="2160" w:type="dxa"/>
          </w:tcPr>
          <w:p w14:paraId="5F836E5C" w14:textId="77777777" w:rsidR="00EE6513" w:rsidRDefault="00000000">
            <w:pPr>
              <w:rPr>
                <w:rFonts w:hint="eastAsia"/>
              </w:rPr>
            </w:pPr>
            <w:r>
              <w:rPr>
                <w:sz w:val="21"/>
              </w:rPr>
              <w:t>技能信息管理</w:t>
            </w:r>
          </w:p>
        </w:tc>
        <w:tc>
          <w:tcPr>
            <w:tcW w:w="2160" w:type="dxa"/>
          </w:tcPr>
          <w:p w14:paraId="502D9BCF" w14:textId="77777777" w:rsidR="00EE6513" w:rsidRDefault="00000000">
            <w:pPr>
              <w:rPr>
                <w:rFonts w:hint="eastAsia"/>
                <w:lang w:eastAsia="zh-CN"/>
              </w:rPr>
            </w:pPr>
            <w:r>
              <w:rPr>
                <w:sz w:val="21"/>
                <w:lang w:eastAsia="zh-CN"/>
              </w:rPr>
              <w:t>用户手动增删改个人技能，标注熟练程度</w:t>
            </w:r>
          </w:p>
        </w:tc>
        <w:tc>
          <w:tcPr>
            <w:tcW w:w="2160" w:type="dxa"/>
          </w:tcPr>
          <w:p w14:paraId="00BF2C9E" w14:textId="77777777" w:rsidR="00EE6513" w:rsidRDefault="00000000">
            <w:pPr>
              <w:rPr>
                <w:rFonts w:hint="eastAsia"/>
              </w:rPr>
            </w:pPr>
            <w:proofErr w:type="spellStart"/>
            <w:r>
              <w:rPr>
                <w:sz w:val="21"/>
              </w:rPr>
              <w:t>求职者</w:t>
            </w:r>
            <w:proofErr w:type="spellEnd"/>
          </w:p>
        </w:tc>
      </w:tr>
      <w:tr w:rsidR="00EE6513" w14:paraId="29B72718" w14:textId="77777777">
        <w:trPr>
          <w:jc w:val="center"/>
        </w:trPr>
        <w:tc>
          <w:tcPr>
            <w:tcW w:w="2160" w:type="dxa"/>
          </w:tcPr>
          <w:p w14:paraId="6D2938CD" w14:textId="77777777" w:rsidR="00EE6513" w:rsidRDefault="00000000">
            <w:pPr>
              <w:rPr>
                <w:rFonts w:hint="eastAsia"/>
              </w:rPr>
            </w:pPr>
            <w:r>
              <w:rPr>
                <w:sz w:val="21"/>
              </w:rPr>
              <w:t>UC-004</w:t>
            </w:r>
          </w:p>
        </w:tc>
        <w:tc>
          <w:tcPr>
            <w:tcW w:w="2160" w:type="dxa"/>
          </w:tcPr>
          <w:p w14:paraId="61750968" w14:textId="77777777" w:rsidR="00EE6513" w:rsidRDefault="00000000">
            <w:pPr>
              <w:rPr>
                <w:rFonts w:hint="eastAsia"/>
              </w:rPr>
            </w:pPr>
            <w:r>
              <w:rPr>
                <w:sz w:val="21"/>
              </w:rPr>
              <w:t>能力画像展示</w:t>
            </w:r>
          </w:p>
        </w:tc>
        <w:tc>
          <w:tcPr>
            <w:tcW w:w="2160" w:type="dxa"/>
          </w:tcPr>
          <w:p w14:paraId="61F6BB36" w14:textId="77777777" w:rsidR="00EE6513" w:rsidRDefault="00000000">
            <w:pPr>
              <w:rPr>
                <w:rFonts w:hint="eastAsia"/>
                <w:lang w:eastAsia="zh-CN"/>
              </w:rPr>
            </w:pPr>
            <w:r>
              <w:rPr>
                <w:sz w:val="21"/>
                <w:lang w:eastAsia="zh-CN"/>
              </w:rPr>
              <w:t>以卡片和图表形式展示用户能力画像（技能、经验、教育背景等）</w:t>
            </w:r>
          </w:p>
        </w:tc>
        <w:tc>
          <w:tcPr>
            <w:tcW w:w="2160" w:type="dxa"/>
          </w:tcPr>
          <w:p w14:paraId="5178FE0D" w14:textId="77777777" w:rsidR="00EE6513" w:rsidRDefault="00000000">
            <w:pPr>
              <w:rPr>
                <w:rFonts w:hint="eastAsia"/>
              </w:rPr>
            </w:pPr>
            <w:proofErr w:type="spellStart"/>
            <w:r>
              <w:rPr>
                <w:sz w:val="21"/>
              </w:rPr>
              <w:t>求职者</w:t>
            </w:r>
            <w:proofErr w:type="spellEnd"/>
          </w:p>
        </w:tc>
      </w:tr>
    </w:tbl>
    <w:p w14:paraId="72638C8C" w14:textId="77777777" w:rsidR="00EE6513" w:rsidRDefault="00000000">
      <w:pPr>
        <w:pStyle w:val="31"/>
      </w:pPr>
      <w:bookmarkStart w:id="14" w:name="_Toc239495696"/>
      <w:r>
        <w:lastRenderedPageBreak/>
        <w:t xml:space="preserve">3.1.2 </w:t>
      </w:r>
      <w:r>
        <w:t>简历解析用例</w:t>
      </w:r>
      <w:bookmarkEnd w:id="14"/>
    </w:p>
    <w:tbl>
      <w:tblPr>
        <w:tblStyle w:val="aff1"/>
        <w:tblW w:w="0" w:type="auto"/>
        <w:jc w:val="center"/>
        <w:tblLook w:val="04A0" w:firstRow="1" w:lastRow="0" w:firstColumn="1" w:lastColumn="0" w:noHBand="0" w:noVBand="1"/>
      </w:tblPr>
      <w:tblGrid>
        <w:gridCol w:w="4314"/>
        <w:gridCol w:w="4316"/>
      </w:tblGrid>
      <w:tr w:rsidR="00EE6513" w14:paraId="096BC950" w14:textId="77777777">
        <w:trPr>
          <w:jc w:val="center"/>
        </w:trPr>
        <w:tc>
          <w:tcPr>
            <w:tcW w:w="4320" w:type="dxa"/>
          </w:tcPr>
          <w:p w14:paraId="7013C5FA" w14:textId="77777777" w:rsidR="00EE6513" w:rsidRDefault="00000000">
            <w:pPr>
              <w:rPr>
                <w:rFonts w:hint="eastAsia"/>
              </w:rPr>
            </w:pPr>
            <w:r>
              <w:rPr>
                <w:b/>
                <w:sz w:val="21"/>
              </w:rPr>
              <w:t>项目</w:t>
            </w:r>
          </w:p>
        </w:tc>
        <w:tc>
          <w:tcPr>
            <w:tcW w:w="4320" w:type="dxa"/>
          </w:tcPr>
          <w:p w14:paraId="419EF00C" w14:textId="77777777" w:rsidR="00EE6513" w:rsidRDefault="00000000">
            <w:pPr>
              <w:rPr>
                <w:rFonts w:hint="eastAsia"/>
              </w:rPr>
            </w:pPr>
            <w:r>
              <w:rPr>
                <w:b/>
                <w:sz w:val="21"/>
              </w:rPr>
              <w:t>内容</w:t>
            </w:r>
          </w:p>
        </w:tc>
      </w:tr>
      <w:tr w:rsidR="00EE6513" w14:paraId="7D635FB8" w14:textId="77777777">
        <w:trPr>
          <w:jc w:val="center"/>
        </w:trPr>
        <w:tc>
          <w:tcPr>
            <w:tcW w:w="4320" w:type="dxa"/>
          </w:tcPr>
          <w:p w14:paraId="0716CA72" w14:textId="77777777" w:rsidR="00EE6513" w:rsidRDefault="00000000">
            <w:pPr>
              <w:rPr>
                <w:rFonts w:hint="eastAsia"/>
              </w:rPr>
            </w:pPr>
            <w:r>
              <w:rPr>
                <w:sz w:val="21"/>
              </w:rPr>
              <w:t>用例编号</w:t>
            </w:r>
          </w:p>
        </w:tc>
        <w:tc>
          <w:tcPr>
            <w:tcW w:w="4320" w:type="dxa"/>
          </w:tcPr>
          <w:p w14:paraId="10613CBA" w14:textId="77777777" w:rsidR="00EE6513" w:rsidRDefault="00000000">
            <w:pPr>
              <w:rPr>
                <w:rFonts w:hint="eastAsia"/>
              </w:rPr>
            </w:pPr>
            <w:r>
              <w:rPr>
                <w:sz w:val="21"/>
              </w:rPr>
              <w:t>UC-002</w:t>
            </w:r>
          </w:p>
        </w:tc>
      </w:tr>
      <w:tr w:rsidR="00EE6513" w14:paraId="6FF52887" w14:textId="77777777">
        <w:trPr>
          <w:jc w:val="center"/>
        </w:trPr>
        <w:tc>
          <w:tcPr>
            <w:tcW w:w="4320" w:type="dxa"/>
          </w:tcPr>
          <w:p w14:paraId="685BFFDD" w14:textId="77777777" w:rsidR="00EE6513" w:rsidRDefault="00000000">
            <w:pPr>
              <w:rPr>
                <w:rFonts w:hint="eastAsia"/>
              </w:rPr>
            </w:pPr>
            <w:r>
              <w:rPr>
                <w:sz w:val="21"/>
              </w:rPr>
              <w:t>用例名称</w:t>
            </w:r>
          </w:p>
        </w:tc>
        <w:tc>
          <w:tcPr>
            <w:tcW w:w="4320" w:type="dxa"/>
          </w:tcPr>
          <w:p w14:paraId="2C73C263" w14:textId="77777777" w:rsidR="00EE6513" w:rsidRDefault="00000000">
            <w:pPr>
              <w:rPr>
                <w:rFonts w:hint="eastAsia"/>
              </w:rPr>
            </w:pPr>
            <w:r>
              <w:rPr>
                <w:sz w:val="21"/>
              </w:rPr>
              <w:t>简历上传与解析</w:t>
            </w:r>
          </w:p>
        </w:tc>
      </w:tr>
      <w:tr w:rsidR="00EE6513" w14:paraId="735B890B" w14:textId="77777777">
        <w:trPr>
          <w:jc w:val="center"/>
        </w:trPr>
        <w:tc>
          <w:tcPr>
            <w:tcW w:w="4320" w:type="dxa"/>
          </w:tcPr>
          <w:p w14:paraId="2B20B7B5" w14:textId="77777777" w:rsidR="00EE6513" w:rsidRDefault="00000000">
            <w:pPr>
              <w:rPr>
                <w:rFonts w:hint="eastAsia"/>
              </w:rPr>
            </w:pPr>
            <w:r>
              <w:rPr>
                <w:sz w:val="21"/>
              </w:rPr>
              <w:t>参与者</w:t>
            </w:r>
          </w:p>
        </w:tc>
        <w:tc>
          <w:tcPr>
            <w:tcW w:w="4320" w:type="dxa"/>
          </w:tcPr>
          <w:p w14:paraId="21346D8D" w14:textId="77777777" w:rsidR="00EE6513" w:rsidRDefault="00000000">
            <w:pPr>
              <w:rPr>
                <w:rFonts w:hint="eastAsia"/>
              </w:rPr>
            </w:pPr>
            <w:r>
              <w:rPr>
                <w:sz w:val="21"/>
              </w:rPr>
              <w:t>求职者</w:t>
            </w:r>
          </w:p>
        </w:tc>
      </w:tr>
      <w:tr w:rsidR="00EE6513" w14:paraId="070471FB" w14:textId="77777777">
        <w:trPr>
          <w:jc w:val="center"/>
        </w:trPr>
        <w:tc>
          <w:tcPr>
            <w:tcW w:w="4320" w:type="dxa"/>
          </w:tcPr>
          <w:p w14:paraId="19A56E7F" w14:textId="77777777" w:rsidR="00EE6513" w:rsidRDefault="00000000">
            <w:pPr>
              <w:rPr>
                <w:rFonts w:hint="eastAsia"/>
              </w:rPr>
            </w:pPr>
            <w:r>
              <w:rPr>
                <w:sz w:val="21"/>
              </w:rPr>
              <w:t>优先级</w:t>
            </w:r>
          </w:p>
        </w:tc>
        <w:tc>
          <w:tcPr>
            <w:tcW w:w="4320" w:type="dxa"/>
          </w:tcPr>
          <w:p w14:paraId="7A8CCF95" w14:textId="77777777" w:rsidR="00EE6513" w:rsidRDefault="00000000">
            <w:pPr>
              <w:rPr>
                <w:rFonts w:hint="eastAsia"/>
              </w:rPr>
            </w:pPr>
            <w:r>
              <w:rPr>
                <w:sz w:val="21"/>
              </w:rPr>
              <w:t>高</w:t>
            </w:r>
          </w:p>
        </w:tc>
      </w:tr>
      <w:tr w:rsidR="00EE6513" w14:paraId="3AA4D241" w14:textId="77777777">
        <w:trPr>
          <w:jc w:val="center"/>
        </w:trPr>
        <w:tc>
          <w:tcPr>
            <w:tcW w:w="4320" w:type="dxa"/>
          </w:tcPr>
          <w:p w14:paraId="50955E8F" w14:textId="77777777" w:rsidR="00EE6513" w:rsidRDefault="00000000">
            <w:pPr>
              <w:rPr>
                <w:rFonts w:hint="eastAsia"/>
              </w:rPr>
            </w:pPr>
            <w:r>
              <w:rPr>
                <w:sz w:val="21"/>
              </w:rPr>
              <w:t>描述</w:t>
            </w:r>
          </w:p>
        </w:tc>
        <w:tc>
          <w:tcPr>
            <w:tcW w:w="4320" w:type="dxa"/>
          </w:tcPr>
          <w:p w14:paraId="0D596C85" w14:textId="77777777" w:rsidR="00EE6513" w:rsidRDefault="00000000">
            <w:pPr>
              <w:rPr>
                <w:rFonts w:hint="eastAsia"/>
                <w:lang w:eastAsia="zh-CN"/>
              </w:rPr>
            </w:pPr>
            <w:r>
              <w:rPr>
                <w:sz w:val="21"/>
                <w:lang w:eastAsia="zh-CN"/>
              </w:rPr>
              <w:t>求职者上传个人简历（PDF/Word），系统调用LLM提取结构化信息，构建初步能力画像</w:t>
            </w:r>
          </w:p>
        </w:tc>
      </w:tr>
      <w:tr w:rsidR="00EE6513" w14:paraId="1F14E957" w14:textId="77777777">
        <w:trPr>
          <w:jc w:val="center"/>
        </w:trPr>
        <w:tc>
          <w:tcPr>
            <w:tcW w:w="4320" w:type="dxa"/>
          </w:tcPr>
          <w:p w14:paraId="6022DA55" w14:textId="77777777" w:rsidR="00EE6513" w:rsidRDefault="00000000">
            <w:pPr>
              <w:rPr>
                <w:rFonts w:hint="eastAsia"/>
              </w:rPr>
            </w:pPr>
            <w:proofErr w:type="spellStart"/>
            <w:r>
              <w:rPr>
                <w:sz w:val="21"/>
              </w:rPr>
              <w:t>前置条件</w:t>
            </w:r>
            <w:proofErr w:type="spellEnd"/>
          </w:p>
        </w:tc>
        <w:tc>
          <w:tcPr>
            <w:tcW w:w="4320" w:type="dxa"/>
          </w:tcPr>
          <w:p w14:paraId="341EDD19" w14:textId="77777777" w:rsidR="00EE6513" w:rsidRDefault="00000000">
            <w:pPr>
              <w:rPr>
                <w:rFonts w:hint="eastAsia"/>
              </w:rPr>
            </w:pPr>
            <w:r>
              <w:rPr>
                <w:sz w:val="21"/>
              </w:rPr>
              <w:t>求职者已登录系统</w:t>
            </w:r>
          </w:p>
        </w:tc>
      </w:tr>
      <w:tr w:rsidR="00EE6513" w14:paraId="4E1D0949" w14:textId="77777777">
        <w:trPr>
          <w:jc w:val="center"/>
        </w:trPr>
        <w:tc>
          <w:tcPr>
            <w:tcW w:w="4320" w:type="dxa"/>
          </w:tcPr>
          <w:p w14:paraId="00487F9B" w14:textId="77777777" w:rsidR="00EE6513" w:rsidRDefault="00000000">
            <w:pPr>
              <w:rPr>
                <w:rFonts w:hint="eastAsia"/>
              </w:rPr>
            </w:pPr>
            <w:r>
              <w:rPr>
                <w:sz w:val="21"/>
              </w:rPr>
              <w:t>基本流程</w:t>
            </w:r>
          </w:p>
        </w:tc>
        <w:tc>
          <w:tcPr>
            <w:tcW w:w="4320" w:type="dxa"/>
          </w:tcPr>
          <w:p w14:paraId="78541E58" w14:textId="77777777" w:rsidR="00EE6513" w:rsidRDefault="00000000">
            <w:pPr>
              <w:rPr>
                <w:rFonts w:hint="eastAsia"/>
                <w:lang w:eastAsia="zh-CN"/>
              </w:rPr>
            </w:pPr>
            <w:r>
              <w:rPr>
                <w:sz w:val="21"/>
                <w:lang w:eastAsia="zh-CN"/>
              </w:rPr>
              <w:t>1.进入</w:t>
            </w:r>
            <w:proofErr w:type="gramStart"/>
            <w:r>
              <w:rPr>
                <w:sz w:val="21"/>
                <w:lang w:eastAsia="zh-CN"/>
              </w:rPr>
              <w:t>"我</w:t>
            </w:r>
            <w:proofErr w:type="gramEnd"/>
            <w:r>
              <w:rPr>
                <w:sz w:val="21"/>
                <w:lang w:eastAsia="zh-CN"/>
              </w:rPr>
              <w:t>的能力</w:t>
            </w:r>
            <w:proofErr w:type="gramStart"/>
            <w:r>
              <w:rPr>
                <w:sz w:val="21"/>
                <w:lang w:eastAsia="zh-CN"/>
              </w:rPr>
              <w:t>画像"</w:t>
            </w:r>
            <w:proofErr w:type="gramEnd"/>
            <w:r>
              <w:rPr>
                <w:sz w:val="21"/>
                <w:lang w:eastAsia="zh-CN"/>
              </w:rPr>
              <w:t>页面；2.点击</w:t>
            </w:r>
            <w:proofErr w:type="gramStart"/>
            <w:r>
              <w:rPr>
                <w:sz w:val="21"/>
                <w:lang w:eastAsia="zh-CN"/>
              </w:rPr>
              <w:t>"上传</w:t>
            </w:r>
            <w:proofErr w:type="gramEnd"/>
            <w:r>
              <w:rPr>
                <w:sz w:val="21"/>
                <w:lang w:eastAsia="zh-CN"/>
              </w:rPr>
              <w:t>简历"；3.选择PDF/Word文件；4.系统调用LLM解析；5.展示解析结果预览；6.用户确认或修正后保存</w:t>
            </w:r>
          </w:p>
        </w:tc>
      </w:tr>
      <w:tr w:rsidR="00EE6513" w14:paraId="5824FC7B" w14:textId="77777777">
        <w:trPr>
          <w:jc w:val="center"/>
        </w:trPr>
        <w:tc>
          <w:tcPr>
            <w:tcW w:w="4320" w:type="dxa"/>
          </w:tcPr>
          <w:p w14:paraId="4AFA0C5C" w14:textId="77777777" w:rsidR="00EE6513" w:rsidRDefault="00000000">
            <w:pPr>
              <w:rPr>
                <w:rFonts w:hint="eastAsia"/>
              </w:rPr>
            </w:pPr>
            <w:proofErr w:type="spellStart"/>
            <w:r>
              <w:rPr>
                <w:sz w:val="21"/>
              </w:rPr>
              <w:t>异常流程</w:t>
            </w:r>
            <w:proofErr w:type="spellEnd"/>
          </w:p>
        </w:tc>
        <w:tc>
          <w:tcPr>
            <w:tcW w:w="4320" w:type="dxa"/>
          </w:tcPr>
          <w:p w14:paraId="75B91344" w14:textId="77777777" w:rsidR="00EE6513" w:rsidRDefault="00000000">
            <w:pPr>
              <w:rPr>
                <w:rFonts w:hint="eastAsia"/>
                <w:lang w:eastAsia="zh-CN"/>
              </w:rPr>
            </w:pPr>
            <w:r>
              <w:rPr>
                <w:sz w:val="21"/>
                <w:lang w:eastAsia="zh-CN"/>
              </w:rPr>
              <w:t>文件格式不支持→提示</w:t>
            </w:r>
            <w:proofErr w:type="gramStart"/>
            <w:r>
              <w:rPr>
                <w:sz w:val="21"/>
                <w:lang w:eastAsia="zh-CN"/>
              </w:rPr>
              <w:t>"请</w:t>
            </w:r>
            <w:proofErr w:type="gramEnd"/>
            <w:r>
              <w:rPr>
                <w:sz w:val="21"/>
                <w:lang w:eastAsia="zh-CN"/>
              </w:rPr>
              <w:t>上传PDF或Word格式"；LLM不可用→提示"AI服务暂时不可</w:t>
            </w:r>
            <w:proofErr w:type="gramStart"/>
            <w:r>
              <w:rPr>
                <w:sz w:val="21"/>
                <w:lang w:eastAsia="zh-CN"/>
              </w:rPr>
              <w:t>用"</w:t>
            </w:r>
            <w:proofErr w:type="gramEnd"/>
          </w:p>
        </w:tc>
      </w:tr>
    </w:tbl>
    <w:p w14:paraId="1DF6E05D" w14:textId="77777777" w:rsidR="00EE6513" w:rsidRDefault="00000000">
      <w:pPr>
        <w:pStyle w:val="21"/>
        <w:rPr>
          <w:lang w:eastAsia="zh-CN"/>
        </w:rPr>
      </w:pPr>
      <w:bookmarkStart w:id="15" w:name="_Toc239495697"/>
      <w:r>
        <w:rPr>
          <w:lang w:eastAsia="zh-CN"/>
        </w:rPr>
        <w:t xml:space="preserve">3.2 </w:t>
      </w:r>
      <w:r>
        <w:rPr>
          <w:lang w:eastAsia="zh-CN"/>
        </w:rPr>
        <w:t>岗位分析模块（</w:t>
      </w:r>
      <w:r>
        <w:rPr>
          <w:lang w:eastAsia="zh-CN"/>
        </w:rPr>
        <w:t>M2</w:t>
      </w:r>
      <w:r>
        <w:rPr>
          <w:lang w:eastAsia="zh-CN"/>
        </w:rPr>
        <w:t>）</w:t>
      </w:r>
      <w:bookmarkEnd w:id="15"/>
    </w:p>
    <w:p w14:paraId="230A15EC" w14:textId="77777777" w:rsidR="00EE6513" w:rsidRDefault="00000000">
      <w:pPr>
        <w:pStyle w:val="31"/>
        <w:rPr>
          <w:lang w:eastAsia="zh-CN"/>
        </w:rPr>
      </w:pPr>
      <w:bookmarkStart w:id="16" w:name="_Toc239495698"/>
      <w:r>
        <w:rPr>
          <w:lang w:eastAsia="zh-CN"/>
        </w:rPr>
        <w:t xml:space="preserve">3.2.1 </w:t>
      </w:r>
      <w:r>
        <w:rPr>
          <w:lang w:eastAsia="zh-CN"/>
        </w:rPr>
        <w:t>功能列表</w:t>
      </w:r>
      <w:bookmarkEnd w:id="16"/>
    </w:p>
    <w:tbl>
      <w:tblPr>
        <w:tblStyle w:val="aff1"/>
        <w:tblW w:w="0" w:type="auto"/>
        <w:jc w:val="center"/>
        <w:tblLook w:val="04A0" w:firstRow="1" w:lastRow="0" w:firstColumn="1" w:lastColumn="0" w:noHBand="0" w:noVBand="1"/>
      </w:tblPr>
      <w:tblGrid>
        <w:gridCol w:w="2158"/>
        <w:gridCol w:w="2157"/>
        <w:gridCol w:w="2158"/>
        <w:gridCol w:w="2157"/>
      </w:tblGrid>
      <w:tr w:rsidR="00EE6513" w14:paraId="4E0741BC" w14:textId="77777777">
        <w:trPr>
          <w:jc w:val="center"/>
        </w:trPr>
        <w:tc>
          <w:tcPr>
            <w:tcW w:w="2160" w:type="dxa"/>
          </w:tcPr>
          <w:p w14:paraId="54F7B2CF" w14:textId="77777777" w:rsidR="00EE6513" w:rsidRDefault="00000000">
            <w:pPr>
              <w:rPr>
                <w:rFonts w:hint="eastAsia"/>
              </w:rPr>
            </w:pPr>
            <w:proofErr w:type="spellStart"/>
            <w:r>
              <w:rPr>
                <w:b/>
                <w:sz w:val="21"/>
              </w:rPr>
              <w:t>功能编号</w:t>
            </w:r>
            <w:proofErr w:type="spellEnd"/>
          </w:p>
        </w:tc>
        <w:tc>
          <w:tcPr>
            <w:tcW w:w="2160" w:type="dxa"/>
          </w:tcPr>
          <w:p w14:paraId="3D939241" w14:textId="77777777" w:rsidR="00EE6513" w:rsidRDefault="00000000">
            <w:pPr>
              <w:rPr>
                <w:rFonts w:hint="eastAsia"/>
              </w:rPr>
            </w:pPr>
            <w:r>
              <w:rPr>
                <w:b/>
                <w:sz w:val="21"/>
              </w:rPr>
              <w:t>功能名称</w:t>
            </w:r>
          </w:p>
        </w:tc>
        <w:tc>
          <w:tcPr>
            <w:tcW w:w="2160" w:type="dxa"/>
          </w:tcPr>
          <w:p w14:paraId="615EA665" w14:textId="77777777" w:rsidR="00EE6513" w:rsidRDefault="00000000">
            <w:pPr>
              <w:rPr>
                <w:rFonts w:hint="eastAsia"/>
              </w:rPr>
            </w:pPr>
            <w:r>
              <w:rPr>
                <w:b/>
                <w:sz w:val="21"/>
              </w:rPr>
              <w:t>描述</w:t>
            </w:r>
          </w:p>
        </w:tc>
        <w:tc>
          <w:tcPr>
            <w:tcW w:w="2160" w:type="dxa"/>
          </w:tcPr>
          <w:p w14:paraId="07226848" w14:textId="77777777" w:rsidR="00EE6513" w:rsidRDefault="00000000">
            <w:pPr>
              <w:rPr>
                <w:rFonts w:hint="eastAsia"/>
              </w:rPr>
            </w:pPr>
            <w:r>
              <w:rPr>
                <w:b/>
                <w:sz w:val="21"/>
              </w:rPr>
              <w:t>操作角色</w:t>
            </w:r>
          </w:p>
        </w:tc>
      </w:tr>
      <w:tr w:rsidR="00EE6513" w14:paraId="3290CCD9" w14:textId="77777777">
        <w:trPr>
          <w:jc w:val="center"/>
        </w:trPr>
        <w:tc>
          <w:tcPr>
            <w:tcW w:w="2160" w:type="dxa"/>
          </w:tcPr>
          <w:p w14:paraId="0771B041" w14:textId="77777777" w:rsidR="00EE6513" w:rsidRDefault="00000000">
            <w:pPr>
              <w:rPr>
                <w:rFonts w:hint="eastAsia"/>
              </w:rPr>
            </w:pPr>
            <w:r>
              <w:rPr>
                <w:sz w:val="21"/>
              </w:rPr>
              <w:t>UC-005</w:t>
            </w:r>
          </w:p>
        </w:tc>
        <w:tc>
          <w:tcPr>
            <w:tcW w:w="2160" w:type="dxa"/>
          </w:tcPr>
          <w:p w14:paraId="2F8350C2" w14:textId="77777777" w:rsidR="00EE6513" w:rsidRDefault="00000000">
            <w:pPr>
              <w:rPr>
                <w:rFonts w:hint="eastAsia"/>
              </w:rPr>
            </w:pPr>
            <w:r>
              <w:rPr>
                <w:sz w:val="21"/>
              </w:rPr>
              <w:t>JD文本解析</w:t>
            </w:r>
          </w:p>
        </w:tc>
        <w:tc>
          <w:tcPr>
            <w:tcW w:w="2160" w:type="dxa"/>
          </w:tcPr>
          <w:p w14:paraId="5BBDDD38" w14:textId="77777777" w:rsidR="00EE6513" w:rsidRDefault="00000000">
            <w:pPr>
              <w:rPr>
                <w:rFonts w:hint="eastAsia"/>
                <w:lang w:eastAsia="zh-CN"/>
              </w:rPr>
            </w:pPr>
            <w:r>
              <w:rPr>
                <w:sz w:val="21"/>
                <w:lang w:eastAsia="zh-CN"/>
              </w:rPr>
              <w:t>用户粘贴岗位描述文本，调用LLM提取结构化岗位要求</w:t>
            </w:r>
          </w:p>
        </w:tc>
        <w:tc>
          <w:tcPr>
            <w:tcW w:w="2160" w:type="dxa"/>
          </w:tcPr>
          <w:p w14:paraId="1DDC96C5" w14:textId="77777777" w:rsidR="00EE6513" w:rsidRDefault="00000000">
            <w:pPr>
              <w:rPr>
                <w:rFonts w:hint="eastAsia"/>
              </w:rPr>
            </w:pPr>
            <w:proofErr w:type="spellStart"/>
            <w:r>
              <w:rPr>
                <w:sz w:val="21"/>
              </w:rPr>
              <w:t>求职者</w:t>
            </w:r>
            <w:proofErr w:type="spellEnd"/>
          </w:p>
        </w:tc>
      </w:tr>
      <w:tr w:rsidR="00EE6513" w14:paraId="7479A2F4" w14:textId="77777777">
        <w:trPr>
          <w:jc w:val="center"/>
        </w:trPr>
        <w:tc>
          <w:tcPr>
            <w:tcW w:w="2160" w:type="dxa"/>
          </w:tcPr>
          <w:p w14:paraId="780F6D08" w14:textId="77777777" w:rsidR="00EE6513" w:rsidRDefault="00000000">
            <w:pPr>
              <w:rPr>
                <w:rFonts w:hint="eastAsia"/>
              </w:rPr>
            </w:pPr>
            <w:r>
              <w:rPr>
                <w:sz w:val="21"/>
              </w:rPr>
              <w:t>UC-006</w:t>
            </w:r>
          </w:p>
        </w:tc>
        <w:tc>
          <w:tcPr>
            <w:tcW w:w="2160" w:type="dxa"/>
          </w:tcPr>
          <w:p w14:paraId="02D6C1B3" w14:textId="77777777" w:rsidR="00EE6513" w:rsidRDefault="00000000">
            <w:pPr>
              <w:rPr>
                <w:rFonts w:hint="eastAsia"/>
              </w:rPr>
            </w:pPr>
            <w:r>
              <w:rPr>
                <w:sz w:val="21"/>
              </w:rPr>
              <w:t>岗位知识库</w:t>
            </w:r>
          </w:p>
        </w:tc>
        <w:tc>
          <w:tcPr>
            <w:tcW w:w="2160" w:type="dxa"/>
          </w:tcPr>
          <w:p w14:paraId="03D191D3" w14:textId="77777777" w:rsidR="00EE6513" w:rsidRDefault="00000000">
            <w:pPr>
              <w:rPr>
                <w:rFonts w:hint="eastAsia"/>
                <w:lang w:eastAsia="zh-CN"/>
              </w:rPr>
            </w:pPr>
            <w:r>
              <w:rPr>
                <w:sz w:val="21"/>
                <w:lang w:eastAsia="zh-CN"/>
              </w:rPr>
              <w:t>管理员上传岗位相关文档，系统构建RAG知识库</w:t>
            </w:r>
          </w:p>
        </w:tc>
        <w:tc>
          <w:tcPr>
            <w:tcW w:w="2160" w:type="dxa"/>
          </w:tcPr>
          <w:p w14:paraId="19D3FC10" w14:textId="77777777" w:rsidR="00EE6513" w:rsidRDefault="00000000">
            <w:pPr>
              <w:rPr>
                <w:rFonts w:hint="eastAsia"/>
              </w:rPr>
            </w:pPr>
            <w:proofErr w:type="spellStart"/>
            <w:r>
              <w:rPr>
                <w:sz w:val="21"/>
              </w:rPr>
              <w:t>管理员</w:t>
            </w:r>
            <w:proofErr w:type="spellEnd"/>
          </w:p>
        </w:tc>
      </w:tr>
      <w:tr w:rsidR="00EE6513" w14:paraId="4CFCFCD5" w14:textId="77777777">
        <w:trPr>
          <w:jc w:val="center"/>
        </w:trPr>
        <w:tc>
          <w:tcPr>
            <w:tcW w:w="2160" w:type="dxa"/>
          </w:tcPr>
          <w:p w14:paraId="796D6196" w14:textId="77777777" w:rsidR="00EE6513" w:rsidRDefault="00000000">
            <w:pPr>
              <w:rPr>
                <w:rFonts w:hint="eastAsia"/>
              </w:rPr>
            </w:pPr>
            <w:r>
              <w:rPr>
                <w:sz w:val="21"/>
              </w:rPr>
              <w:t>UC-007</w:t>
            </w:r>
          </w:p>
        </w:tc>
        <w:tc>
          <w:tcPr>
            <w:tcW w:w="2160" w:type="dxa"/>
          </w:tcPr>
          <w:p w14:paraId="7445B226" w14:textId="77777777" w:rsidR="00EE6513" w:rsidRDefault="00000000">
            <w:pPr>
              <w:rPr>
                <w:rFonts w:hint="eastAsia"/>
              </w:rPr>
            </w:pPr>
            <w:r>
              <w:rPr>
                <w:sz w:val="21"/>
              </w:rPr>
              <w:t>岗位查询</w:t>
            </w:r>
          </w:p>
        </w:tc>
        <w:tc>
          <w:tcPr>
            <w:tcW w:w="2160" w:type="dxa"/>
          </w:tcPr>
          <w:p w14:paraId="30D042FB" w14:textId="77777777" w:rsidR="00EE6513" w:rsidRDefault="00000000">
            <w:pPr>
              <w:rPr>
                <w:rFonts w:hint="eastAsia"/>
                <w:lang w:eastAsia="zh-CN"/>
              </w:rPr>
            </w:pPr>
            <w:r>
              <w:rPr>
                <w:sz w:val="21"/>
                <w:lang w:eastAsia="zh-CN"/>
              </w:rPr>
              <w:t>查看已解析的岗位信息，支持检索历史记录</w:t>
            </w:r>
          </w:p>
        </w:tc>
        <w:tc>
          <w:tcPr>
            <w:tcW w:w="2160" w:type="dxa"/>
          </w:tcPr>
          <w:p w14:paraId="40A675AB" w14:textId="77777777" w:rsidR="00EE6513" w:rsidRDefault="00000000">
            <w:pPr>
              <w:rPr>
                <w:rFonts w:hint="eastAsia"/>
              </w:rPr>
            </w:pPr>
            <w:proofErr w:type="spellStart"/>
            <w:r>
              <w:rPr>
                <w:sz w:val="21"/>
              </w:rPr>
              <w:t>求职者</w:t>
            </w:r>
            <w:proofErr w:type="spellEnd"/>
          </w:p>
        </w:tc>
      </w:tr>
    </w:tbl>
    <w:p w14:paraId="207C5DCF" w14:textId="77777777" w:rsidR="00EE6513" w:rsidRDefault="00000000">
      <w:pPr>
        <w:pStyle w:val="31"/>
      </w:pPr>
      <w:bookmarkStart w:id="17" w:name="_Toc239495699"/>
      <w:r>
        <w:t>3.2.2 JD</w:t>
      </w:r>
      <w:r>
        <w:t>解析用例</w:t>
      </w:r>
      <w:bookmarkEnd w:id="17"/>
    </w:p>
    <w:tbl>
      <w:tblPr>
        <w:tblStyle w:val="aff1"/>
        <w:tblW w:w="0" w:type="auto"/>
        <w:jc w:val="center"/>
        <w:tblLook w:val="04A0" w:firstRow="1" w:lastRow="0" w:firstColumn="1" w:lastColumn="0" w:noHBand="0" w:noVBand="1"/>
      </w:tblPr>
      <w:tblGrid>
        <w:gridCol w:w="4315"/>
        <w:gridCol w:w="4315"/>
      </w:tblGrid>
      <w:tr w:rsidR="00EE6513" w14:paraId="534B33C2" w14:textId="77777777">
        <w:trPr>
          <w:jc w:val="center"/>
        </w:trPr>
        <w:tc>
          <w:tcPr>
            <w:tcW w:w="4320" w:type="dxa"/>
          </w:tcPr>
          <w:p w14:paraId="5E278D4A" w14:textId="77777777" w:rsidR="00EE6513" w:rsidRDefault="00000000">
            <w:pPr>
              <w:rPr>
                <w:rFonts w:hint="eastAsia"/>
              </w:rPr>
            </w:pPr>
            <w:r>
              <w:rPr>
                <w:b/>
                <w:sz w:val="21"/>
              </w:rPr>
              <w:t>项目</w:t>
            </w:r>
          </w:p>
        </w:tc>
        <w:tc>
          <w:tcPr>
            <w:tcW w:w="4320" w:type="dxa"/>
          </w:tcPr>
          <w:p w14:paraId="2E64277A" w14:textId="77777777" w:rsidR="00EE6513" w:rsidRDefault="00000000">
            <w:pPr>
              <w:rPr>
                <w:rFonts w:hint="eastAsia"/>
              </w:rPr>
            </w:pPr>
            <w:r>
              <w:rPr>
                <w:b/>
                <w:sz w:val="21"/>
              </w:rPr>
              <w:t>内容</w:t>
            </w:r>
          </w:p>
        </w:tc>
      </w:tr>
      <w:tr w:rsidR="00EE6513" w14:paraId="71AA90A9" w14:textId="77777777">
        <w:trPr>
          <w:jc w:val="center"/>
        </w:trPr>
        <w:tc>
          <w:tcPr>
            <w:tcW w:w="4320" w:type="dxa"/>
          </w:tcPr>
          <w:p w14:paraId="070D7B69" w14:textId="77777777" w:rsidR="00EE6513" w:rsidRDefault="00000000">
            <w:pPr>
              <w:rPr>
                <w:rFonts w:hint="eastAsia"/>
              </w:rPr>
            </w:pPr>
            <w:r>
              <w:rPr>
                <w:sz w:val="21"/>
              </w:rPr>
              <w:t>用例编号</w:t>
            </w:r>
          </w:p>
        </w:tc>
        <w:tc>
          <w:tcPr>
            <w:tcW w:w="4320" w:type="dxa"/>
          </w:tcPr>
          <w:p w14:paraId="2B442E22" w14:textId="77777777" w:rsidR="00EE6513" w:rsidRDefault="00000000">
            <w:pPr>
              <w:rPr>
                <w:rFonts w:hint="eastAsia"/>
              </w:rPr>
            </w:pPr>
            <w:r>
              <w:rPr>
                <w:sz w:val="21"/>
              </w:rPr>
              <w:t>UC-005</w:t>
            </w:r>
          </w:p>
        </w:tc>
      </w:tr>
      <w:tr w:rsidR="00EE6513" w14:paraId="42B16CE4" w14:textId="77777777">
        <w:trPr>
          <w:jc w:val="center"/>
        </w:trPr>
        <w:tc>
          <w:tcPr>
            <w:tcW w:w="4320" w:type="dxa"/>
          </w:tcPr>
          <w:p w14:paraId="377C9A15" w14:textId="77777777" w:rsidR="00EE6513" w:rsidRDefault="00000000">
            <w:pPr>
              <w:rPr>
                <w:rFonts w:hint="eastAsia"/>
              </w:rPr>
            </w:pPr>
            <w:r>
              <w:rPr>
                <w:sz w:val="21"/>
              </w:rPr>
              <w:t>用例名称</w:t>
            </w:r>
          </w:p>
        </w:tc>
        <w:tc>
          <w:tcPr>
            <w:tcW w:w="4320" w:type="dxa"/>
          </w:tcPr>
          <w:p w14:paraId="422FE6AE" w14:textId="77777777" w:rsidR="00EE6513" w:rsidRDefault="00000000">
            <w:pPr>
              <w:rPr>
                <w:rFonts w:hint="eastAsia"/>
              </w:rPr>
            </w:pPr>
            <w:r>
              <w:rPr>
                <w:sz w:val="21"/>
              </w:rPr>
              <w:t>JD解析</w:t>
            </w:r>
          </w:p>
        </w:tc>
      </w:tr>
      <w:tr w:rsidR="00EE6513" w14:paraId="64269488" w14:textId="77777777">
        <w:trPr>
          <w:jc w:val="center"/>
        </w:trPr>
        <w:tc>
          <w:tcPr>
            <w:tcW w:w="4320" w:type="dxa"/>
          </w:tcPr>
          <w:p w14:paraId="2BAB2BD7" w14:textId="77777777" w:rsidR="00EE6513" w:rsidRDefault="00000000">
            <w:pPr>
              <w:rPr>
                <w:rFonts w:hint="eastAsia"/>
              </w:rPr>
            </w:pPr>
            <w:r>
              <w:rPr>
                <w:sz w:val="21"/>
              </w:rPr>
              <w:t>参与者</w:t>
            </w:r>
          </w:p>
        </w:tc>
        <w:tc>
          <w:tcPr>
            <w:tcW w:w="4320" w:type="dxa"/>
          </w:tcPr>
          <w:p w14:paraId="60BD95BE" w14:textId="77777777" w:rsidR="00EE6513" w:rsidRDefault="00000000">
            <w:pPr>
              <w:rPr>
                <w:rFonts w:hint="eastAsia"/>
              </w:rPr>
            </w:pPr>
            <w:r>
              <w:rPr>
                <w:sz w:val="21"/>
              </w:rPr>
              <w:t>求职者</w:t>
            </w:r>
          </w:p>
        </w:tc>
      </w:tr>
      <w:tr w:rsidR="00EE6513" w14:paraId="4E91BF52" w14:textId="77777777">
        <w:trPr>
          <w:jc w:val="center"/>
        </w:trPr>
        <w:tc>
          <w:tcPr>
            <w:tcW w:w="4320" w:type="dxa"/>
          </w:tcPr>
          <w:p w14:paraId="371CFE92" w14:textId="77777777" w:rsidR="00EE6513" w:rsidRDefault="00000000">
            <w:pPr>
              <w:rPr>
                <w:rFonts w:hint="eastAsia"/>
              </w:rPr>
            </w:pPr>
            <w:r>
              <w:rPr>
                <w:sz w:val="21"/>
              </w:rPr>
              <w:t>优先级</w:t>
            </w:r>
          </w:p>
        </w:tc>
        <w:tc>
          <w:tcPr>
            <w:tcW w:w="4320" w:type="dxa"/>
          </w:tcPr>
          <w:p w14:paraId="6E5F06B8" w14:textId="77777777" w:rsidR="00EE6513" w:rsidRDefault="00000000">
            <w:pPr>
              <w:rPr>
                <w:rFonts w:hint="eastAsia"/>
              </w:rPr>
            </w:pPr>
            <w:r>
              <w:rPr>
                <w:sz w:val="21"/>
              </w:rPr>
              <w:t>高</w:t>
            </w:r>
          </w:p>
        </w:tc>
      </w:tr>
      <w:tr w:rsidR="00EE6513" w14:paraId="1EE02C2C" w14:textId="77777777">
        <w:trPr>
          <w:jc w:val="center"/>
        </w:trPr>
        <w:tc>
          <w:tcPr>
            <w:tcW w:w="4320" w:type="dxa"/>
          </w:tcPr>
          <w:p w14:paraId="48659E01" w14:textId="77777777" w:rsidR="00EE6513" w:rsidRDefault="00000000">
            <w:pPr>
              <w:rPr>
                <w:rFonts w:hint="eastAsia"/>
              </w:rPr>
            </w:pPr>
            <w:r>
              <w:rPr>
                <w:sz w:val="21"/>
              </w:rPr>
              <w:t>描述</w:t>
            </w:r>
          </w:p>
        </w:tc>
        <w:tc>
          <w:tcPr>
            <w:tcW w:w="4320" w:type="dxa"/>
          </w:tcPr>
          <w:p w14:paraId="7D6B77CF" w14:textId="77777777" w:rsidR="00EE6513" w:rsidRDefault="00000000">
            <w:pPr>
              <w:rPr>
                <w:rFonts w:hint="eastAsia"/>
                <w:lang w:eastAsia="zh-CN"/>
              </w:rPr>
            </w:pPr>
            <w:r>
              <w:rPr>
                <w:sz w:val="21"/>
                <w:lang w:eastAsia="zh-CN"/>
              </w:rPr>
              <w:t>求职者粘贴目标岗位JD文本，系统调用LLM提取岗位职责、必备技能、加分技能、学历要求等</w:t>
            </w:r>
          </w:p>
        </w:tc>
      </w:tr>
      <w:tr w:rsidR="00EE6513" w14:paraId="7F8DC8C1" w14:textId="77777777">
        <w:trPr>
          <w:jc w:val="center"/>
        </w:trPr>
        <w:tc>
          <w:tcPr>
            <w:tcW w:w="4320" w:type="dxa"/>
          </w:tcPr>
          <w:p w14:paraId="190B6416" w14:textId="77777777" w:rsidR="00EE6513" w:rsidRDefault="00000000">
            <w:pPr>
              <w:rPr>
                <w:rFonts w:hint="eastAsia"/>
              </w:rPr>
            </w:pPr>
            <w:proofErr w:type="spellStart"/>
            <w:r>
              <w:rPr>
                <w:sz w:val="21"/>
              </w:rPr>
              <w:t>前置条件</w:t>
            </w:r>
            <w:proofErr w:type="spellEnd"/>
          </w:p>
        </w:tc>
        <w:tc>
          <w:tcPr>
            <w:tcW w:w="4320" w:type="dxa"/>
          </w:tcPr>
          <w:p w14:paraId="650B5A22" w14:textId="77777777" w:rsidR="00EE6513" w:rsidRDefault="00000000">
            <w:pPr>
              <w:rPr>
                <w:rFonts w:hint="eastAsia"/>
              </w:rPr>
            </w:pPr>
            <w:r>
              <w:rPr>
                <w:sz w:val="21"/>
              </w:rPr>
              <w:t>求职者已登录系统</w:t>
            </w:r>
          </w:p>
        </w:tc>
      </w:tr>
      <w:tr w:rsidR="00EE6513" w14:paraId="66195B52" w14:textId="77777777">
        <w:trPr>
          <w:jc w:val="center"/>
        </w:trPr>
        <w:tc>
          <w:tcPr>
            <w:tcW w:w="4320" w:type="dxa"/>
          </w:tcPr>
          <w:p w14:paraId="7D5B7E5C" w14:textId="77777777" w:rsidR="00EE6513" w:rsidRDefault="00000000">
            <w:pPr>
              <w:rPr>
                <w:rFonts w:hint="eastAsia"/>
              </w:rPr>
            </w:pPr>
            <w:r>
              <w:rPr>
                <w:sz w:val="21"/>
              </w:rPr>
              <w:t>基本流程</w:t>
            </w:r>
          </w:p>
        </w:tc>
        <w:tc>
          <w:tcPr>
            <w:tcW w:w="4320" w:type="dxa"/>
          </w:tcPr>
          <w:p w14:paraId="3A0B7F24" w14:textId="77777777" w:rsidR="00EE6513" w:rsidRDefault="00000000">
            <w:pPr>
              <w:rPr>
                <w:rFonts w:hint="eastAsia"/>
                <w:lang w:eastAsia="zh-CN"/>
              </w:rPr>
            </w:pPr>
            <w:r>
              <w:rPr>
                <w:sz w:val="21"/>
                <w:lang w:eastAsia="zh-CN"/>
              </w:rPr>
              <w:t>1.进入</w:t>
            </w:r>
            <w:proofErr w:type="gramStart"/>
            <w:r>
              <w:rPr>
                <w:sz w:val="21"/>
                <w:lang w:eastAsia="zh-CN"/>
              </w:rPr>
              <w:t>"岗位分析"</w:t>
            </w:r>
            <w:proofErr w:type="gramEnd"/>
            <w:r>
              <w:rPr>
                <w:sz w:val="21"/>
                <w:lang w:eastAsia="zh-CN"/>
              </w:rPr>
              <w:t>页面；2.粘贴JD文本；3.点击</w:t>
            </w:r>
            <w:proofErr w:type="gramStart"/>
            <w:r>
              <w:rPr>
                <w:sz w:val="21"/>
                <w:lang w:eastAsia="zh-CN"/>
              </w:rPr>
              <w:t>"解析"</w:t>
            </w:r>
            <w:proofErr w:type="gramEnd"/>
            <w:r>
              <w:rPr>
                <w:sz w:val="21"/>
                <w:lang w:eastAsia="zh-CN"/>
              </w:rPr>
              <w:t>；4.系统调用LLM提取结构化信</w:t>
            </w:r>
            <w:r>
              <w:rPr>
                <w:sz w:val="21"/>
                <w:lang w:eastAsia="zh-CN"/>
              </w:rPr>
              <w:lastRenderedPageBreak/>
              <w:t>息；5.展示解析结果；6.确认后保存为</w:t>
            </w:r>
            <w:proofErr w:type="gramStart"/>
            <w:r>
              <w:rPr>
                <w:sz w:val="21"/>
                <w:lang w:eastAsia="zh-CN"/>
              </w:rPr>
              <w:t>"目标岗位"</w:t>
            </w:r>
            <w:proofErr w:type="gramEnd"/>
          </w:p>
        </w:tc>
      </w:tr>
      <w:tr w:rsidR="00EE6513" w14:paraId="3FA12B6C" w14:textId="77777777">
        <w:trPr>
          <w:jc w:val="center"/>
        </w:trPr>
        <w:tc>
          <w:tcPr>
            <w:tcW w:w="4320" w:type="dxa"/>
          </w:tcPr>
          <w:p w14:paraId="75D1516C" w14:textId="77777777" w:rsidR="00EE6513" w:rsidRDefault="00000000">
            <w:pPr>
              <w:rPr>
                <w:rFonts w:hint="eastAsia"/>
              </w:rPr>
            </w:pPr>
            <w:proofErr w:type="spellStart"/>
            <w:r>
              <w:rPr>
                <w:sz w:val="21"/>
              </w:rPr>
              <w:lastRenderedPageBreak/>
              <w:t>异常流程</w:t>
            </w:r>
            <w:proofErr w:type="spellEnd"/>
          </w:p>
        </w:tc>
        <w:tc>
          <w:tcPr>
            <w:tcW w:w="4320" w:type="dxa"/>
          </w:tcPr>
          <w:p w14:paraId="7A2D8701" w14:textId="77777777" w:rsidR="00EE6513" w:rsidRDefault="00000000">
            <w:pPr>
              <w:rPr>
                <w:rFonts w:hint="eastAsia"/>
                <w:lang w:eastAsia="zh-CN"/>
              </w:rPr>
            </w:pPr>
            <w:r>
              <w:rPr>
                <w:sz w:val="21"/>
                <w:lang w:eastAsia="zh-CN"/>
              </w:rPr>
              <w:t>JD内容过短→提示"JD内容不完整，请补充更多</w:t>
            </w:r>
            <w:proofErr w:type="gramStart"/>
            <w:r>
              <w:rPr>
                <w:sz w:val="21"/>
                <w:lang w:eastAsia="zh-CN"/>
              </w:rPr>
              <w:t>信息"</w:t>
            </w:r>
            <w:proofErr w:type="gramEnd"/>
          </w:p>
        </w:tc>
      </w:tr>
    </w:tbl>
    <w:p w14:paraId="250BA407" w14:textId="77777777" w:rsidR="00EE6513" w:rsidRDefault="00000000">
      <w:pPr>
        <w:pStyle w:val="21"/>
        <w:rPr>
          <w:lang w:eastAsia="zh-CN"/>
        </w:rPr>
      </w:pPr>
      <w:bookmarkStart w:id="18" w:name="_Toc239495700"/>
      <w:r>
        <w:rPr>
          <w:lang w:eastAsia="zh-CN"/>
        </w:rPr>
        <w:t xml:space="preserve">3.3 </w:t>
      </w:r>
      <w:r>
        <w:rPr>
          <w:lang w:eastAsia="zh-CN"/>
        </w:rPr>
        <w:t>能力匹配与规划模块（</w:t>
      </w:r>
      <w:r>
        <w:rPr>
          <w:lang w:eastAsia="zh-CN"/>
        </w:rPr>
        <w:t>M3</w:t>
      </w:r>
      <w:r>
        <w:rPr>
          <w:lang w:eastAsia="zh-CN"/>
        </w:rPr>
        <w:t>）</w:t>
      </w:r>
      <w:bookmarkEnd w:id="18"/>
    </w:p>
    <w:p w14:paraId="4AA0798F" w14:textId="77777777" w:rsidR="00EE6513" w:rsidRDefault="00000000">
      <w:pPr>
        <w:pStyle w:val="31"/>
      </w:pPr>
      <w:bookmarkStart w:id="19" w:name="_Toc239495701"/>
      <w:r>
        <w:t xml:space="preserve">3.3.1 </w:t>
      </w:r>
      <w:proofErr w:type="spellStart"/>
      <w:r>
        <w:t>功能列表</w:t>
      </w:r>
      <w:bookmarkEnd w:id="19"/>
      <w:proofErr w:type="spellEnd"/>
    </w:p>
    <w:tbl>
      <w:tblPr>
        <w:tblStyle w:val="aff1"/>
        <w:tblW w:w="0" w:type="auto"/>
        <w:jc w:val="center"/>
        <w:tblLook w:val="04A0" w:firstRow="1" w:lastRow="0" w:firstColumn="1" w:lastColumn="0" w:noHBand="0" w:noVBand="1"/>
      </w:tblPr>
      <w:tblGrid>
        <w:gridCol w:w="2158"/>
        <w:gridCol w:w="2157"/>
        <w:gridCol w:w="2158"/>
        <w:gridCol w:w="2157"/>
      </w:tblGrid>
      <w:tr w:rsidR="00EE6513" w14:paraId="420459C3" w14:textId="77777777">
        <w:trPr>
          <w:jc w:val="center"/>
        </w:trPr>
        <w:tc>
          <w:tcPr>
            <w:tcW w:w="2160" w:type="dxa"/>
          </w:tcPr>
          <w:p w14:paraId="096434B3" w14:textId="77777777" w:rsidR="00EE6513" w:rsidRDefault="00000000">
            <w:pPr>
              <w:rPr>
                <w:rFonts w:hint="eastAsia"/>
              </w:rPr>
            </w:pPr>
            <w:r>
              <w:rPr>
                <w:b/>
                <w:sz w:val="21"/>
              </w:rPr>
              <w:t>功能编号</w:t>
            </w:r>
          </w:p>
        </w:tc>
        <w:tc>
          <w:tcPr>
            <w:tcW w:w="2160" w:type="dxa"/>
          </w:tcPr>
          <w:p w14:paraId="64467105" w14:textId="77777777" w:rsidR="00EE6513" w:rsidRDefault="00000000">
            <w:pPr>
              <w:rPr>
                <w:rFonts w:hint="eastAsia"/>
              </w:rPr>
            </w:pPr>
            <w:r>
              <w:rPr>
                <w:b/>
                <w:sz w:val="21"/>
              </w:rPr>
              <w:t>功能名称</w:t>
            </w:r>
          </w:p>
        </w:tc>
        <w:tc>
          <w:tcPr>
            <w:tcW w:w="2160" w:type="dxa"/>
          </w:tcPr>
          <w:p w14:paraId="7D6ABD48" w14:textId="77777777" w:rsidR="00EE6513" w:rsidRDefault="00000000">
            <w:pPr>
              <w:rPr>
                <w:rFonts w:hint="eastAsia"/>
              </w:rPr>
            </w:pPr>
            <w:r>
              <w:rPr>
                <w:b/>
                <w:sz w:val="21"/>
              </w:rPr>
              <w:t>描述</w:t>
            </w:r>
          </w:p>
        </w:tc>
        <w:tc>
          <w:tcPr>
            <w:tcW w:w="2160" w:type="dxa"/>
          </w:tcPr>
          <w:p w14:paraId="02EC65A7" w14:textId="77777777" w:rsidR="00EE6513" w:rsidRDefault="00000000">
            <w:pPr>
              <w:rPr>
                <w:rFonts w:hint="eastAsia"/>
              </w:rPr>
            </w:pPr>
            <w:r>
              <w:rPr>
                <w:b/>
                <w:sz w:val="21"/>
              </w:rPr>
              <w:t>操作角色</w:t>
            </w:r>
          </w:p>
        </w:tc>
      </w:tr>
      <w:tr w:rsidR="00EE6513" w14:paraId="4A1FDE37" w14:textId="77777777">
        <w:trPr>
          <w:jc w:val="center"/>
        </w:trPr>
        <w:tc>
          <w:tcPr>
            <w:tcW w:w="2160" w:type="dxa"/>
          </w:tcPr>
          <w:p w14:paraId="3BF45A1F" w14:textId="77777777" w:rsidR="00EE6513" w:rsidRDefault="00000000">
            <w:pPr>
              <w:rPr>
                <w:rFonts w:hint="eastAsia"/>
              </w:rPr>
            </w:pPr>
            <w:r>
              <w:rPr>
                <w:sz w:val="21"/>
              </w:rPr>
              <w:t>UC-008</w:t>
            </w:r>
          </w:p>
        </w:tc>
        <w:tc>
          <w:tcPr>
            <w:tcW w:w="2160" w:type="dxa"/>
          </w:tcPr>
          <w:p w14:paraId="28321E4C" w14:textId="77777777" w:rsidR="00EE6513" w:rsidRDefault="00000000">
            <w:pPr>
              <w:rPr>
                <w:rFonts w:hint="eastAsia"/>
              </w:rPr>
            </w:pPr>
            <w:r>
              <w:rPr>
                <w:sz w:val="21"/>
              </w:rPr>
              <w:t>人岗匹配计算</w:t>
            </w:r>
          </w:p>
        </w:tc>
        <w:tc>
          <w:tcPr>
            <w:tcW w:w="2160" w:type="dxa"/>
          </w:tcPr>
          <w:p w14:paraId="25C10494" w14:textId="77777777" w:rsidR="00EE6513" w:rsidRDefault="00000000">
            <w:pPr>
              <w:rPr>
                <w:rFonts w:hint="eastAsia"/>
                <w:lang w:eastAsia="zh-CN"/>
              </w:rPr>
            </w:pPr>
            <w:r>
              <w:rPr>
                <w:sz w:val="21"/>
                <w:lang w:eastAsia="zh-CN"/>
              </w:rPr>
              <w:t>Agent对比用户能力画像与岗位要求，计算匹配度评分</w:t>
            </w:r>
          </w:p>
        </w:tc>
        <w:tc>
          <w:tcPr>
            <w:tcW w:w="2160" w:type="dxa"/>
          </w:tcPr>
          <w:p w14:paraId="78D979BA" w14:textId="77777777" w:rsidR="00EE6513" w:rsidRDefault="00000000">
            <w:pPr>
              <w:rPr>
                <w:rFonts w:hint="eastAsia"/>
              </w:rPr>
            </w:pPr>
            <w:proofErr w:type="spellStart"/>
            <w:r>
              <w:rPr>
                <w:sz w:val="21"/>
              </w:rPr>
              <w:t>求职者</w:t>
            </w:r>
            <w:proofErr w:type="spellEnd"/>
          </w:p>
        </w:tc>
      </w:tr>
      <w:tr w:rsidR="00EE6513" w14:paraId="6AA1FDC2" w14:textId="77777777">
        <w:trPr>
          <w:jc w:val="center"/>
        </w:trPr>
        <w:tc>
          <w:tcPr>
            <w:tcW w:w="2160" w:type="dxa"/>
          </w:tcPr>
          <w:p w14:paraId="439CB162" w14:textId="77777777" w:rsidR="00EE6513" w:rsidRDefault="00000000">
            <w:pPr>
              <w:rPr>
                <w:rFonts w:hint="eastAsia"/>
              </w:rPr>
            </w:pPr>
            <w:r>
              <w:rPr>
                <w:sz w:val="21"/>
              </w:rPr>
              <w:t>UC-009</w:t>
            </w:r>
          </w:p>
        </w:tc>
        <w:tc>
          <w:tcPr>
            <w:tcW w:w="2160" w:type="dxa"/>
          </w:tcPr>
          <w:p w14:paraId="6D4DC86D" w14:textId="77777777" w:rsidR="00EE6513" w:rsidRDefault="00000000">
            <w:pPr>
              <w:rPr>
                <w:rFonts w:hint="eastAsia"/>
              </w:rPr>
            </w:pPr>
            <w:r>
              <w:rPr>
                <w:sz w:val="21"/>
              </w:rPr>
              <w:t>差距分析</w:t>
            </w:r>
          </w:p>
        </w:tc>
        <w:tc>
          <w:tcPr>
            <w:tcW w:w="2160" w:type="dxa"/>
          </w:tcPr>
          <w:p w14:paraId="5C0EF6E8" w14:textId="77777777" w:rsidR="00EE6513" w:rsidRDefault="00000000">
            <w:pPr>
              <w:rPr>
                <w:rFonts w:hint="eastAsia"/>
                <w:lang w:eastAsia="zh-CN"/>
              </w:rPr>
            </w:pPr>
            <w:r>
              <w:rPr>
                <w:sz w:val="21"/>
                <w:lang w:eastAsia="zh-CN"/>
              </w:rPr>
              <w:t>Agent识别用户与岗位之间的具体差距（缺失技能、经验不足等）</w:t>
            </w:r>
          </w:p>
        </w:tc>
        <w:tc>
          <w:tcPr>
            <w:tcW w:w="2160" w:type="dxa"/>
          </w:tcPr>
          <w:p w14:paraId="4522FF1E" w14:textId="77777777" w:rsidR="00EE6513" w:rsidRDefault="00000000">
            <w:pPr>
              <w:rPr>
                <w:rFonts w:hint="eastAsia"/>
              </w:rPr>
            </w:pPr>
            <w:proofErr w:type="spellStart"/>
            <w:r>
              <w:rPr>
                <w:sz w:val="21"/>
              </w:rPr>
              <w:t>求职者</w:t>
            </w:r>
            <w:proofErr w:type="spellEnd"/>
          </w:p>
        </w:tc>
      </w:tr>
      <w:tr w:rsidR="00EE6513" w14:paraId="446FDD74" w14:textId="77777777">
        <w:trPr>
          <w:jc w:val="center"/>
        </w:trPr>
        <w:tc>
          <w:tcPr>
            <w:tcW w:w="2160" w:type="dxa"/>
          </w:tcPr>
          <w:p w14:paraId="6390EFD7" w14:textId="77777777" w:rsidR="00EE6513" w:rsidRDefault="00000000">
            <w:pPr>
              <w:rPr>
                <w:rFonts w:hint="eastAsia"/>
              </w:rPr>
            </w:pPr>
            <w:r>
              <w:rPr>
                <w:sz w:val="21"/>
              </w:rPr>
              <w:t>UC-010</w:t>
            </w:r>
          </w:p>
        </w:tc>
        <w:tc>
          <w:tcPr>
            <w:tcW w:w="2160" w:type="dxa"/>
          </w:tcPr>
          <w:p w14:paraId="4A4DE851" w14:textId="77777777" w:rsidR="00EE6513" w:rsidRDefault="00000000">
            <w:pPr>
              <w:rPr>
                <w:rFonts w:hint="eastAsia"/>
              </w:rPr>
            </w:pPr>
            <w:r>
              <w:rPr>
                <w:sz w:val="21"/>
              </w:rPr>
              <w:t>匹配报告生成</w:t>
            </w:r>
          </w:p>
        </w:tc>
        <w:tc>
          <w:tcPr>
            <w:tcW w:w="2160" w:type="dxa"/>
          </w:tcPr>
          <w:p w14:paraId="29D643C5" w14:textId="77777777" w:rsidR="00EE6513" w:rsidRDefault="00000000">
            <w:pPr>
              <w:rPr>
                <w:rFonts w:hint="eastAsia"/>
                <w:lang w:eastAsia="zh-CN"/>
              </w:rPr>
            </w:pPr>
            <w:r>
              <w:rPr>
                <w:sz w:val="21"/>
                <w:lang w:eastAsia="zh-CN"/>
              </w:rPr>
              <w:t>生成可视化匹配报告（含匹配度评分、差距清单、建议）</w:t>
            </w:r>
          </w:p>
        </w:tc>
        <w:tc>
          <w:tcPr>
            <w:tcW w:w="2160" w:type="dxa"/>
          </w:tcPr>
          <w:p w14:paraId="1BF295F7" w14:textId="77777777" w:rsidR="00EE6513" w:rsidRDefault="00000000">
            <w:pPr>
              <w:rPr>
                <w:rFonts w:hint="eastAsia"/>
              </w:rPr>
            </w:pPr>
            <w:proofErr w:type="spellStart"/>
            <w:r>
              <w:rPr>
                <w:sz w:val="21"/>
              </w:rPr>
              <w:t>求职者</w:t>
            </w:r>
            <w:proofErr w:type="spellEnd"/>
          </w:p>
        </w:tc>
      </w:tr>
      <w:tr w:rsidR="00EE6513" w14:paraId="10AA5586" w14:textId="77777777">
        <w:trPr>
          <w:jc w:val="center"/>
        </w:trPr>
        <w:tc>
          <w:tcPr>
            <w:tcW w:w="2160" w:type="dxa"/>
          </w:tcPr>
          <w:p w14:paraId="128F71E0" w14:textId="77777777" w:rsidR="00EE6513" w:rsidRDefault="00000000">
            <w:pPr>
              <w:rPr>
                <w:rFonts w:hint="eastAsia"/>
              </w:rPr>
            </w:pPr>
            <w:r>
              <w:rPr>
                <w:sz w:val="21"/>
              </w:rPr>
              <w:t>UC-011</w:t>
            </w:r>
          </w:p>
        </w:tc>
        <w:tc>
          <w:tcPr>
            <w:tcW w:w="2160" w:type="dxa"/>
          </w:tcPr>
          <w:p w14:paraId="241063D6" w14:textId="77777777" w:rsidR="00EE6513" w:rsidRDefault="00000000">
            <w:pPr>
              <w:rPr>
                <w:rFonts w:hint="eastAsia"/>
              </w:rPr>
            </w:pPr>
            <w:r>
              <w:rPr>
                <w:sz w:val="21"/>
              </w:rPr>
              <w:t>学习计划生成</w:t>
            </w:r>
          </w:p>
        </w:tc>
        <w:tc>
          <w:tcPr>
            <w:tcW w:w="2160" w:type="dxa"/>
          </w:tcPr>
          <w:p w14:paraId="23D2CAD5" w14:textId="77777777" w:rsidR="00EE6513" w:rsidRDefault="00000000">
            <w:pPr>
              <w:rPr>
                <w:rFonts w:hint="eastAsia"/>
                <w:lang w:eastAsia="zh-CN"/>
              </w:rPr>
            </w:pPr>
            <w:r>
              <w:rPr>
                <w:sz w:val="21"/>
                <w:lang w:eastAsia="zh-CN"/>
              </w:rPr>
              <w:t>Agent基于差距分析结果，生成个性化学习计划</w:t>
            </w:r>
          </w:p>
        </w:tc>
        <w:tc>
          <w:tcPr>
            <w:tcW w:w="2160" w:type="dxa"/>
          </w:tcPr>
          <w:p w14:paraId="68BC08CB" w14:textId="77777777" w:rsidR="00EE6513" w:rsidRDefault="00000000">
            <w:pPr>
              <w:rPr>
                <w:rFonts w:hint="eastAsia"/>
              </w:rPr>
            </w:pPr>
            <w:proofErr w:type="spellStart"/>
            <w:r>
              <w:rPr>
                <w:sz w:val="21"/>
              </w:rPr>
              <w:t>求职者</w:t>
            </w:r>
            <w:proofErr w:type="spellEnd"/>
          </w:p>
        </w:tc>
      </w:tr>
      <w:tr w:rsidR="00EE6513" w14:paraId="6FCC71C9" w14:textId="77777777">
        <w:trPr>
          <w:jc w:val="center"/>
        </w:trPr>
        <w:tc>
          <w:tcPr>
            <w:tcW w:w="2160" w:type="dxa"/>
          </w:tcPr>
          <w:p w14:paraId="719FC03B" w14:textId="77777777" w:rsidR="00EE6513" w:rsidRDefault="00000000">
            <w:pPr>
              <w:rPr>
                <w:rFonts w:hint="eastAsia"/>
              </w:rPr>
            </w:pPr>
            <w:r>
              <w:rPr>
                <w:sz w:val="21"/>
              </w:rPr>
              <w:t>UC-012</w:t>
            </w:r>
          </w:p>
        </w:tc>
        <w:tc>
          <w:tcPr>
            <w:tcW w:w="2160" w:type="dxa"/>
          </w:tcPr>
          <w:p w14:paraId="189E8D60" w14:textId="77777777" w:rsidR="00EE6513" w:rsidRDefault="00000000">
            <w:pPr>
              <w:rPr>
                <w:rFonts w:hint="eastAsia"/>
              </w:rPr>
            </w:pPr>
            <w:r>
              <w:rPr>
                <w:sz w:val="21"/>
              </w:rPr>
              <w:t>学习任务管理</w:t>
            </w:r>
          </w:p>
        </w:tc>
        <w:tc>
          <w:tcPr>
            <w:tcW w:w="2160" w:type="dxa"/>
          </w:tcPr>
          <w:p w14:paraId="15A24BC2" w14:textId="77777777" w:rsidR="00EE6513" w:rsidRDefault="00000000">
            <w:pPr>
              <w:rPr>
                <w:rFonts w:hint="eastAsia"/>
                <w:lang w:eastAsia="zh-CN"/>
              </w:rPr>
            </w:pPr>
            <w:r>
              <w:rPr>
                <w:sz w:val="21"/>
                <w:lang w:eastAsia="zh-CN"/>
              </w:rPr>
              <w:t>查看学习任务列表、更新任务状态（待开始/进行中/已完成）</w:t>
            </w:r>
          </w:p>
        </w:tc>
        <w:tc>
          <w:tcPr>
            <w:tcW w:w="2160" w:type="dxa"/>
          </w:tcPr>
          <w:p w14:paraId="0E410794" w14:textId="77777777" w:rsidR="00EE6513" w:rsidRDefault="00000000">
            <w:pPr>
              <w:rPr>
                <w:rFonts w:hint="eastAsia"/>
              </w:rPr>
            </w:pPr>
            <w:proofErr w:type="spellStart"/>
            <w:r>
              <w:rPr>
                <w:sz w:val="21"/>
              </w:rPr>
              <w:t>求职者</w:t>
            </w:r>
            <w:proofErr w:type="spellEnd"/>
          </w:p>
        </w:tc>
      </w:tr>
    </w:tbl>
    <w:p w14:paraId="11360EA1" w14:textId="77777777" w:rsidR="00EE6513" w:rsidRDefault="00000000">
      <w:pPr>
        <w:pStyle w:val="31"/>
      </w:pPr>
      <w:bookmarkStart w:id="20" w:name="_Toc239495702"/>
      <w:r>
        <w:t xml:space="preserve">3.3.2 </w:t>
      </w:r>
      <w:r>
        <w:t>匹配度计算方式</w:t>
      </w:r>
      <w:bookmarkEnd w:id="20"/>
    </w:p>
    <w:p w14:paraId="61DBEB76" w14:textId="77777777" w:rsidR="00EE6513" w:rsidRDefault="00000000">
      <w:pPr>
        <w:ind w:firstLine="420"/>
        <w:rPr>
          <w:rFonts w:hint="eastAsia"/>
          <w:lang w:eastAsia="zh-CN"/>
        </w:rPr>
      </w:pPr>
      <w:r>
        <w:rPr>
          <w:lang w:eastAsia="zh-CN"/>
        </w:rPr>
        <w:t>匹配度 = 技能匹配分（50%）+ 经验匹配分（30%）+ 学历匹配分（20%）。技能匹配：逐项对比用户技能与岗位要求技能，计算匹配率。经验匹配：对比用户项目经历与岗位要求年限和领域的相关性。最终由LLM基于以上数据给出综合评分和文字分析。</w:t>
      </w:r>
    </w:p>
    <w:p w14:paraId="4CE4F7D1" w14:textId="77777777" w:rsidR="00EE6513" w:rsidRDefault="00000000">
      <w:pPr>
        <w:pStyle w:val="21"/>
        <w:rPr>
          <w:lang w:eastAsia="zh-CN"/>
        </w:rPr>
      </w:pPr>
      <w:bookmarkStart w:id="21" w:name="_Toc239495703"/>
      <w:r>
        <w:rPr>
          <w:lang w:eastAsia="zh-CN"/>
        </w:rPr>
        <w:t xml:space="preserve">3.4 </w:t>
      </w:r>
      <w:r>
        <w:rPr>
          <w:lang w:eastAsia="zh-CN"/>
        </w:rPr>
        <w:t>简历优化模块（</w:t>
      </w:r>
      <w:r>
        <w:rPr>
          <w:lang w:eastAsia="zh-CN"/>
        </w:rPr>
        <w:t>M4</w:t>
      </w:r>
      <w:r>
        <w:rPr>
          <w:lang w:eastAsia="zh-CN"/>
        </w:rPr>
        <w:t>）</w:t>
      </w:r>
      <w:bookmarkEnd w:id="21"/>
    </w:p>
    <w:p w14:paraId="0703E0A0" w14:textId="77777777" w:rsidR="00EE6513" w:rsidRDefault="00000000" w:rsidP="00B005A1">
      <w:pPr>
        <w:rPr>
          <w:rFonts w:hint="eastAsia"/>
          <w:lang w:eastAsia="zh-CN"/>
        </w:rPr>
      </w:pPr>
      <w:r>
        <w:rPr>
          <w:lang w:eastAsia="zh-CN"/>
        </w:rPr>
        <w:t>Agent根据目标岗位要求，对用户简历内容进行分析并生成优化建议：</w:t>
      </w:r>
    </w:p>
    <w:p w14:paraId="3ACD097B" w14:textId="77777777" w:rsidR="00EE6513" w:rsidRDefault="00000000">
      <w:pPr>
        <w:rPr>
          <w:rFonts w:hint="eastAsia"/>
          <w:lang w:eastAsia="zh-CN"/>
        </w:rPr>
      </w:pPr>
      <w:r>
        <w:rPr>
          <w:lang w:eastAsia="zh-CN"/>
        </w:rPr>
        <w:t>关键词优化：识别简历中缺少的目标岗位关键词，建议补充；</w:t>
      </w:r>
    </w:p>
    <w:p w14:paraId="66F185BA" w14:textId="77777777" w:rsidR="00EE6513" w:rsidRDefault="00000000">
      <w:pPr>
        <w:rPr>
          <w:rFonts w:hint="eastAsia"/>
          <w:lang w:eastAsia="zh-CN"/>
        </w:rPr>
      </w:pPr>
      <w:r>
        <w:rPr>
          <w:lang w:eastAsia="zh-CN"/>
        </w:rPr>
        <w:t>经历量化建议：建议将描述性经历改为量化成果表达；</w:t>
      </w:r>
    </w:p>
    <w:p w14:paraId="5AA42CCD" w14:textId="77777777" w:rsidR="00EE6513" w:rsidRDefault="00000000">
      <w:pPr>
        <w:rPr>
          <w:rFonts w:hint="eastAsia"/>
          <w:lang w:eastAsia="zh-CN"/>
        </w:rPr>
      </w:pPr>
      <w:r>
        <w:rPr>
          <w:lang w:eastAsia="zh-CN"/>
        </w:rPr>
        <w:t>内容增强建议：针对能力短板，建议补充相关项目经验或证书描述。</w:t>
      </w:r>
    </w:p>
    <w:p w14:paraId="67579474" w14:textId="77777777" w:rsidR="00EE6513" w:rsidRDefault="00000000">
      <w:pPr>
        <w:rPr>
          <w:rFonts w:hint="eastAsia"/>
          <w:lang w:eastAsia="zh-CN"/>
        </w:rPr>
      </w:pPr>
      <w:r>
        <w:rPr>
          <w:b/>
          <w:lang w:eastAsia="zh-CN"/>
        </w:rPr>
        <w:lastRenderedPageBreak/>
        <w:t>重要原则：Agent不得编造用户未提供的经历或技能，所有优化建议必须基于用户真实信息。实现方式：调用LLM，传入简历内容和岗位要求，使用</w:t>
      </w:r>
      <w:proofErr w:type="spellStart"/>
      <w:r>
        <w:rPr>
          <w:b/>
          <w:lang w:eastAsia="zh-CN"/>
        </w:rPr>
        <w:t>Pydantic</w:t>
      </w:r>
      <w:proofErr w:type="spellEnd"/>
      <w:r>
        <w:rPr>
          <w:b/>
          <w:lang w:eastAsia="zh-CN"/>
        </w:rPr>
        <w:t>定义返回结构，让LLM返回结构化优化建议列表。</w:t>
      </w:r>
    </w:p>
    <w:p w14:paraId="25E71A22" w14:textId="77777777" w:rsidR="00EE6513" w:rsidRDefault="00000000">
      <w:pPr>
        <w:pStyle w:val="21"/>
        <w:rPr>
          <w:lang w:eastAsia="zh-CN"/>
        </w:rPr>
      </w:pPr>
      <w:bookmarkStart w:id="22" w:name="_Toc239495704"/>
      <w:r>
        <w:rPr>
          <w:lang w:eastAsia="zh-CN"/>
        </w:rPr>
        <w:t xml:space="preserve">3.5 </w:t>
      </w:r>
      <w:r>
        <w:rPr>
          <w:lang w:eastAsia="zh-CN"/>
        </w:rPr>
        <w:t>面试准备模块（</w:t>
      </w:r>
      <w:r>
        <w:rPr>
          <w:lang w:eastAsia="zh-CN"/>
        </w:rPr>
        <w:t>M5</w:t>
      </w:r>
      <w:r>
        <w:rPr>
          <w:lang w:eastAsia="zh-CN"/>
        </w:rPr>
        <w:t>）</w:t>
      </w:r>
      <w:bookmarkEnd w:id="22"/>
    </w:p>
    <w:p w14:paraId="2DE244B9" w14:textId="77777777" w:rsidR="00EE6513" w:rsidRDefault="00000000">
      <w:pPr>
        <w:ind w:firstLine="420"/>
        <w:rPr>
          <w:rFonts w:hint="eastAsia"/>
          <w:lang w:eastAsia="zh-CN"/>
        </w:rPr>
      </w:pPr>
      <w:r>
        <w:rPr>
          <w:lang w:eastAsia="zh-CN"/>
        </w:rPr>
        <w:t>Agent基于目标岗位和用户简历，提供面试准备服务：</w:t>
      </w:r>
    </w:p>
    <w:p w14:paraId="5C7333CA" w14:textId="77777777" w:rsidR="00EE6513" w:rsidRDefault="00000000">
      <w:pPr>
        <w:rPr>
          <w:rFonts w:hint="eastAsia"/>
          <w:lang w:eastAsia="zh-CN"/>
        </w:rPr>
      </w:pPr>
      <w:r>
        <w:rPr>
          <w:lang w:eastAsia="zh-CN"/>
        </w:rPr>
        <w:t>面试题生成：根据岗位要求，调用LLM生成针对性面试题（技术题、项目题、行为题）；</w:t>
      </w:r>
    </w:p>
    <w:p w14:paraId="4A96AA45" w14:textId="77777777" w:rsidR="00EE6513" w:rsidRDefault="00000000">
      <w:pPr>
        <w:rPr>
          <w:rFonts w:hint="eastAsia"/>
          <w:lang w:eastAsia="zh-CN"/>
        </w:rPr>
      </w:pPr>
      <w:r>
        <w:rPr>
          <w:lang w:eastAsia="zh-CN"/>
        </w:rPr>
        <w:t>模拟面试：Agent扮演面试官角色，与用户进行多轮文本对话面试；</w:t>
      </w:r>
    </w:p>
    <w:p w14:paraId="110EE366" w14:textId="77777777" w:rsidR="00EE6513" w:rsidRDefault="00000000">
      <w:pPr>
        <w:rPr>
          <w:rFonts w:hint="eastAsia"/>
          <w:lang w:eastAsia="zh-CN"/>
        </w:rPr>
      </w:pPr>
      <w:r>
        <w:rPr>
          <w:lang w:eastAsia="zh-CN"/>
        </w:rPr>
        <w:t>答案评估：对用户回答进行多维度评估（逻辑性、完整性、专业性）；</w:t>
      </w:r>
    </w:p>
    <w:p w14:paraId="03367ABA" w14:textId="77777777" w:rsidR="00EE6513" w:rsidRDefault="00000000">
      <w:pPr>
        <w:rPr>
          <w:rFonts w:hint="eastAsia"/>
          <w:lang w:eastAsia="zh-CN"/>
        </w:rPr>
      </w:pPr>
      <w:r>
        <w:rPr>
          <w:lang w:eastAsia="zh-CN"/>
        </w:rPr>
        <w:t>反馈报告：每轮面试后生成评估报告（优点、不足、改进建议）。</w:t>
      </w:r>
    </w:p>
    <w:p w14:paraId="5C0EEDA9" w14:textId="77777777" w:rsidR="00EE6513" w:rsidRDefault="00000000">
      <w:pPr>
        <w:pStyle w:val="1"/>
        <w:rPr>
          <w:lang w:eastAsia="zh-CN"/>
        </w:rPr>
      </w:pPr>
      <w:bookmarkStart w:id="23" w:name="_Toc239495705"/>
      <w:r>
        <w:rPr>
          <w:lang w:eastAsia="zh-CN"/>
        </w:rPr>
        <w:t xml:space="preserve">4. </w:t>
      </w:r>
      <w:r>
        <w:rPr>
          <w:lang w:eastAsia="zh-CN"/>
        </w:rPr>
        <w:t>数据需求</w:t>
      </w:r>
      <w:bookmarkEnd w:id="23"/>
    </w:p>
    <w:p w14:paraId="43C06029" w14:textId="77777777" w:rsidR="00EE6513" w:rsidRDefault="00000000">
      <w:pPr>
        <w:pStyle w:val="21"/>
        <w:rPr>
          <w:lang w:eastAsia="zh-CN"/>
        </w:rPr>
      </w:pPr>
      <w:bookmarkStart w:id="24" w:name="_Toc239495706"/>
      <w:r>
        <w:rPr>
          <w:lang w:eastAsia="zh-CN"/>
        </w:rPr>
        <w:t xml:space="preserve">4.1 </w:t>
      </w:r>
      <w:r>
        <w:rPr>
          <w:lang w:eastAsia="zh-CN"/>
        </w:rPr>
        <w:t>核心数据表（共</w:t>
      </w:r>
      <w:r>
        <w:rPr>
          <w:lang w:eastAsia="zh-CN"/>
        </w:rPr>
        <w:t>12</w:t>
      </w:r>
      <w:r>
        <w:rPr>
          <w:lang w:eastAsia="zh-CN"/>
        </w:rPr>
        <w:t>张）</w:t>
      </w:r>
      <w:bookmarkEnd w:id="24"/>
    </w:p>
    <w:p w14:paraId="4635E7BA" w14:textId="77777777" w:rsidR="00EE6513" w:rsidRDefault="00000000">
      <w:pPr>
        <w:rPr>
          <w:rFonts w:hint="eastAsia"/>
          <w:lang w:eastAsia="zh-CN"/>
        </w:rPr>
      </w:pPr>
      <w:r>
        <w:rPr>
          <w:b/>
          <w:lang w:eastAsia="zh-CN"/>
        </w:rPr>
        <w:t>根据课程任务书要求，核心业务数据表不少于10张，本项目设计12张：</w:t>
      </w:r>
    </w:p>
    <w:tbl>
      <w:tblPr>
        <w:tblStyle w:val="aff1"/>
        <w:tblW w:w="0" w:type="auto"/>
        <w:jc w:val="center"/>
        <w:tblLook w:val="04A0" w:firstRow="1" w:lastRow="0" w:firstColumn="1" w:lastColumn="0" w:noHBand="0" w:noVBand="1"/>
      </w:tblPr>
      <w:tblGrid>
        <w:gridCol w:w="2155"/>
        <w:gridCol w:w="2160"/>
        <w:gridCol w:w="2155"/>
        <w:gridCol w:w="2160"/>
      </w:tblGrid>
      <w:tr w:rsidR="00EE6513" w14:paraId="7C8495D2" w14:textId="77777777">
        <w:trPr>
          <w:jc w:val="center"/>
        </w:trPr>
        <w:tc>
          <w:tcPr>
            <w:tcW w:w="2160" w:type="dxa"/>
          </w:tcPr>
          <w:p w14:paraId="1D079474" w14:textId="77777777" w:rsidR="00EE6513" w:rsidRDefault="00000000">
            <w:pPr>
              <w:rPr>
                <w:rFonts w:hint="eastAsia"/>
              </w:rPr>
            </w:pPr>
            <w:proofErr w:type="spellStart"/>
            <w:r>
              <w:rPr>
                <w:b/>
                <w:sz w:val="21"/>
              </w:rPr>
              <w:t>序号</w:t>
            </w:r>
            <w:proofErr w:type="spellEnd"/>
          </w:p>
        </w:tc>
        <w:tc>
          <w:tcPr>
            <w:tcW w:w="2160" w:type="dxa"/>
          </w:tcPr>
          <w:p w14:paraId="46D6DD5D" w14:textId="77777777" w:rsidR="00EE6513" w:rsidRDefault="00000000">
            <w:pPr>
              <w:rPr>
                <w:rFonts w:hint="eastAsia"/>
              </w:rPr>
            </w:pPr>
            <w:r>
              <w:rPr>
                <w:b/>
                <w:sz w:val="21"/>
              </w:rPr>
              <w:t>表名</w:t>
            </w:r>
          </w:p>
        </w:tc>
        <w:tc>
          <w:tcPr>
            <w:tcW w:w="2160" w:type="dxa"/>
          </w:tcPr>
          <w:p w14:paraId="3BF70D9B" w14:textId="77777777" w:rsidR="00EE6513" w:rsidRDefault="00000000">
            <w:pPr>
              <w:rPr>
                <w:rFonts w:hint="eastAsia"/>
              </w:rPr>
            </w:pPr>
            <w:r>
              <w:rPr>
                <w:b/>
                <w:sz w:val="21"/>
              </w:rPr>
              <w:t>说明</w:t>
            </w:r>
          </w:p>
        </w:tc>
        <w:tc>
          <w:tcPr>
            <w:tcW w:w="2160" w:type="dxa"/>
          </w:tcPr>
          <w:p w14:paraId="0FD1BE77" w14:textId="77777777" w:rsidR="00EE6513" w:rsidRDefault="00000000">
            <w:pPr>
              <w:rPr>
                <w:rFonts w:hint="eastAsia"/>
              </w:rPr>
            </w:pPr>
            <w:r>
              <w:rPr>
                <w:b/>
                <w:sz w:val="21"/>
              </w:rPr>
              <w:t>核心字段</w:t>
            </w:r>
          </w:p>
        </w:tc>
      </w:tr>
      <w:tr w:rsidR="00EE6513" w14:paraId="522622E3" w14:textId="77777777">
        <w:trPr>
          <w:jc w:val="center"/>
        </w:trPr>
        <w:tc>
          <w:tcPr>
            <w:tcW w:w="2160" w:type="dxa"/>
          </w:tcPr>
          <w:p w14:paraId="05749B25" w14:textId="77777777" w:rsidR="00EE6513" w:rsidRDefault="00000000">
            <w:pPr>
              <w:rPr>
                <w:rFonts w:hint="eastAsia"/>
              </w:rPr>
            </w:pPr>
            <w:r>
              <w:rPr>
                <w:sz w:val="21"/>
              </w:rPr>
              <w:t>1</w:t>
            </w:r>
          </w:p>
        </w:tc>
        <w:tc>
          <w:tcPr>
            <w:tcW w:w="2160" w:type="dxa"/>
          </w:tcPr>
          <w:p w14:paraId="657085AC" w14:textId="77777777" w:rsidR="00EE6513" w:rsidRDefault="00000000">
            <w:pPr>
              <w:rPr>
                <w:rFonts w:hint="eastAsia"/>
              </w:rPr>
            </w:pPr>
            <w:r>
              <w:rPr>
                <w:sz w:val="21"/>
              </w:rPr>
              <w:t>user</w:t>
            </w:r>
          </w:p>
        </w:tc>
        <w:tc>
          <w:tcPr>
            <w:tcW w:w="2160" w:type="dxa"/>
          </w:tcPr>
          <w:p w14:paraId="28C51045" w14:textId="77777777" w:rsidR="00EE6513" w:rsidRDefault="00000000">
            <w:pPr>
              <w:rPr>
                <w:rFonts w:hint="eastAsia"/>
              </w:rPr>
            </w:pPr>
            <w:r>
              <w:rPr>
                <w:sz w:val="21"/>
              </w:rPr>
              <w:t>用户基础信息</w:t>
            </w:r>
          </w:p>
        </w:tc>
        <w:tc>
          <w:tcPr>
            <w:tcW w:w="2160" w:type="dxa"/>
          </w:tcPr>
          <w:p w14:paraId="2B0DF96A" w14:textId="77777777" w:rsidR="00EE6513" w:rsidRDefault="00000000">
            <w:pPr>
              <w:rPr>
                <w:rFonts w:hint="eastAsia"/>
              </w:rPr>
            </w:pPr>
            <w:r>
              <w:rPr>
                <w:sz w:val="21"/>
              </w:rPr>
              <w:t>id, username, password_hash, email, role, created_at</w:t>
            </w:r>
          </w:p>
        </w:tc>
      </w:tr>
      <w:tr w:rsidR="00EE6513" w14:paraId="055D6F55" w14:textId="77777777">
        <w:trPr>
          <w:jc w:val="center"/>
        </w:trPr>
        <w:tc>
          <w:tcPr>
            <w:tcW w:w="2160" w:type="dxa"/>
          </w:tcPr>
          <w:p w14:paraId="1C152DF7" w14:textId="77777777" w:rsidR="00EE6513" w:rsidRDefault="00000000">
            <w:pPr>
              <w:rPr>
                <w:rFonts w:hint="eastAsia"/>
              </w:rPr>
            </w:pPr>
            <w:r>
              <w:rPr>
                <w:sz w:val="21"/>
              </w:rPr>
              <w:t>2</w:t>
            </w:r>
          </w:p>
        </w:tc>
        <w:tc>
          <w:tcPr>
            <w:tcW w:w="2160" w:type="dxa"/>
          </w:tcPr>
          <w:p w14:paraId="73912BDA" w14:textId="77777777" w:rsidR="00EE6513" w:rsidRDefault="00000000">
            <w:pPr>
              <w:rPr>
                <w:rFonts w:hint="eastAsia"/>
              </w:rPr>
            </w:pPr>
            <w:r>
              <w:rPr>
                <w:sz w:val="21"/>
              </w:rPr>
              <w:t>resume</w:t>
            </w:r>
          </w:p>
        </w:tc>
        <w:tc>
          <w:tcPr>
            <w:tcW w:w="2160" w:type="dxa"/>
          </w:tcPr>
          <w:p w14:paraId="234C4335" w14:textId="77777777" w:rsidR="00EE6513" w:rsidRDefault="00000000">
            <w:pPr>
              <w:rPr>
                <w:rFonts w:hint="eastAsia"/>
              </w:rPr>
            </w:pPr>
            <w:r>
              <w:rPr>
                <w:sz w:val="21"/>
              </w:rPr>
              <w:t>简历信息</w:t>
            </w:r>
          </w:p>
        </w:tc>
        <w:tc>
          <w:tcPr>
            <w:tcW w:w="2160" w:type="dxa"/>
          </w:tcPr>
          <w:p w14:paraId="3FBB0938" w14:textId="77777777" w:rsidR="00EE6513" w:rsidRDefault="00000000">
            <w:pPr>
              <w:rPr>
                <w:rFonts w:hint="eastAsia"/>
              </w:rPr>
            </w:pPr>
            <w:r>
              <w:rPr>
                <w:sz w:val="21"/>
              </w:rPr>
              <w:t>id, user_id, raw_text, parsed_json, created_at, updated_at</w:t>
            </w:r>
          </w:p>
        </w:tc>
      </w:tr>
      <w:tr w:rsidR="00EE6513" w14:paraId="285BA950" w14:textId="77777777">
        <w:trPr>
          <w:jc w:val="center"/>
        </w:trPr>
        <w:tc>
          <w:tcPr>
            <w:tcW w:w="2160" w:type="dxa"/>
          </w:tcPr>
          <w:p w14:paraId="6C84B604" w14:textId="77777777" w:rsidR="00EE6513" w:rsidRDefault="00000000">
            <w:pPr>
              <w:rPr>
                <w:rFonts w:hint="eastAsia"/>
              </w:rPr>
            </w:pPr>
            <w:r>
              <w:rPr>
                <w:sz w:val="21"/>
              </w:rPr>
              <w:t>3</w:t>
            </w:r>
          </w:p>
        </w:tc>
        <w:tc>
          <w:tcPr>
            <w:tcW w:w="2160" w:type="dxa"/>
          </w:tcPr>
          <w:p w14:paraId="3A47A2C0" w14:textId="77777777" w:rsidR="00EE6513" w:rsidRDefault="00000000">
            <w:pPr>
              <w:rPr>
                <w:rFonts w:hint="eastAsia"/>
              </w:rPr>
            </w:pPr>
            <w:r>
              <w:rPr>
                <w:sz w:val="21"/>
              </w:rPr>
              <w:t>user_skill</w:t>
            </w:r>
          </w:p>
        </w:tc>
        <w:tc>
          <w:tcPr>
            <w:tcW w:w="2160" w:type="dxa"/>
          </w:tcPr>
          <w:p w14:paraId="693B7DC8" w14:textId="77777777" w:rsidR="00EE6513" w:rsidRDefault="00000000">
            <w:pPr>
              <w:rPr>
                <w:rFonts w:hint="eastAsia"/>
              </w:rPr>
            </w:pPr>
            <w:r>
              <w:rPr>
                <w:sz w:val="21"/>
              </w:rPr>
              <w:t>用户技能</w:t>
            </w:r>
          </w:p>
        </w:tc>
        <w:tc>
          <w:tcPr>
            <w:tcW w:w="2160" w:type="dxa"/>
          </w:tcPr>
          <w:p w14:paraId="2A556049" w14:textId="77777777" w:rsidR="00EE6513" w:rsidRDefault="00000000">
            <w:pPr>
              <w:rPr>
                <w:rFonts w:hint="eastAsia"/>
              </w:rPr>
            </w:pPr>
            <w:r>
              <w:rPr>
                <w:sz w:val="21"/>
              </w:rPr>
              <w:t>id, user_id, skill_name, proficiency, source</w:t>
            </w:r>
          </w:p>
        </w:tc>
      </w:tr>
      <w:tr w:rsidR="00EE6513" w14:paraId="3C44937D" w14:textId="77777777">
        <w:trPr>
          <w:jc w:val="center"/>
        </w:trPr>
        <w:tc>
          <w:tcPr>
            <w:tcW w:w="2160" w:type="dxa"/>
          </w:tcPr>
          <w:p w14:paraId="5F7B1EE7" w14:textId="77777777" w:rsidR="00EE6513" w:rsidRDefault="00000000">
            <w:pPr>
              <w:rPr>
                <w:rFonts w:hint="eastAsia"/>
              </w:rPr>
            </w:pPr>
            <w:r>
              <w:rPr>
                <w:sz w:val="21"/>
              </w:rPr>
              <w:t>4</w:t>
            </w:r>
          </w:p>
        </w:tc>
        <w:tc>
          <w:tcPr>
            <w:tcW w:w="2160" w:type="dxa"/>
          </w:tcPr>
          <w:p w14:paraId="115D70A4" w14:textId="77777777" w:rsidR="00EE6513" w:rsidRDefault="00000000">
            <w:pPr>
              <w:rPr>
                <w:rFonts w:hint="eastAsia"/>
              </w:rPr>
            </w:pPr>
            <w:r>
              <w:rPr>
                <w:sz w:val="21"/>
              </w:rPr>
              <w:t>user_experience</w:t>
            </w:r>
          </w:p>
        </w:tc>
        <w:tc>
          <w:tcPr>
            <w:tcW w:w="2160" w:type="dxa"/>
          </w:tcPr>
          <w:p w14:paraId="48B70C8F" w14:textId="77777777" w:rsidR="00EE6513" w:rsidRDefault="00000000">
            <w:pPr>
              <w:rPr>
                <w:rFonts w:hint="eastAsia"/>
              </w:rPr>
            </w:pPr>
            <w:r>
              <w:rPr>
                <w:sz w:val="21"/>
              </w:rPr>
              <w:t>用户经历</w:t>
            </w:r>
          </w:p>
        </w:tc>
        <w:tc>
          <w:tcPr>
            <w:tcW w:w="2160" w:type="dxa"/>
          </w:tcPr>
          <w:p w14:paraId="3169A0A4" w14:textId="77777777" w:rsidR="00EE6513" w:rsidRDefault="00000000">
            <w:pPr>
              <w:rPr>
                <w:rFonts w:hint="eastAsia"/>
              </w:rPr>
            </w:pPr>
            <w:r>
              <w:rPr>
                <w:sz w:val="21"/>
              </w:rPr>
              <w:t>id, user_id, type, title, description, date_range</w:t>
            </w:r>
          </w:p>
        </w:tc>
      </w:tr>
      <w:tr w:rsidR="00EE6513" w14:paraId="32C2A07C" w14:textId="77777777">
        <w:trPr>
          <w:jc w:val="center"/>
        </w:trPr>
        <w:tc>
          <w:tcPr>
            <w:tcW w:w="2160" w:type="dxa"/>
          </w:tcPr>
          <w:p w14:paraId="2DDAE912" w14:textId="77777777" w:rsidR="00EE6513" w:rsidRDefault="00000000">
            <w:pPr>
              <w:rPr>
                <w:rFonts w:hint="eastAsia"/>
              </w:rPr>
            </w:pPr>
            <w:r>
              <w:rPr>
                <w:sz w:val="21"/>
              </w:rPr>
              <w:t>5</w:t>
            </w:r>
          </w:p>
        </w:tc>
        <w:tc>
          <w:tcPr>
            <w:tcW w:w="2160" w:type="dxa"/>
          </w:tcPr>
          <w:p w14:paraId="422C1608" w14:textId="77777777" w:rsidR="00EE6513" w:rsidRDefault="00000000">
            <w:pPr>
              <w:rPr>
                <w:rFonts w:hint="eastAsia"/>
              </w:rPr>
            </w:pPr>
            <w:r>
              <w:rPr>
                <w:sz w:val="21"/>
              </w:rPr>
              <w:t>job_analysis</w:t>
            </w:r>
          </w:p>
        </w:tc>
        <w:tc>
          <w:tcPr>
            <w:tcW w:w="2160" w:type="dxa"/>
          </w:tcPr>
          <w:p w14:paraId="3055F71E" w14:textId="77777777" w:rsidR="00EE6513" w:rsidRDefault="00000000">
            <w:pPr>
              <w:rPr>
                <w:rFonts w:hint="eastAsia"/>
              </w:rPr>
            </w:pPr>
            <w:r>
              <w:rPr>
                <w:sz w:val="21"/>
              </w:rPr>
              <w:t>岗位解析结果</w:t>
            </w:r>
          </w:p>
        </w:tc>
        <w:tc>
          <w:tcPr>
            <w:tcW w:w="2160" w:type="dxa"/>
          </w:tcPr>
          <w:p w14:paraId="6CF5F4F1" w14:textId="77777777" w:rsidR="00EE6513" w:rsidRDefault="00000000">
            <w:pPr>
              <w:rPr>
                <w:rFonts w:hint="eastAsia"/>
              </w:rPr>
            </w:pPr>
            <w:r>
              <w:rPr>
                <w:sz w:val="21"/>
              </w:rPr>
              <w:t xml:space="preserve">id, user_id, jd_text, </w:t>
            </w:r>
            <w:r>
              <w:rPr>
                <w:sz w:val="21"/>
              </w:rPr>
              <w:lastRenderedPageBreak/>
              <w:t>parsed_json, created_at</w:t>
            </w:r>
          </w:p>
        </w:tc>
      </w:tr>
      <w:tr w:rsidR="00EE6513" w14:paraId="65F2B185" w14:textId="77777777">
        <w:trPr>
          <w:jc w:val="center"/>
        </w:trPr>
        <w:tc>
          <w:tcPr>
            <w:tcW w:w="2160" w:type="dxa"/>
          </w:tcPr>
          <w:p w14:paraId="6F939447" w14:textId="77777777" w:rsidR="00EE6513" w:rsidRDefault="00000000">
            <w:pPr>
              <w:rPr>
                <w:rFonts w:hint="eastAsia"/>
              </w:rPr>
            </w:pPr>
            <w:r>
              <w:rPr>
                <w:sz w:val="21"/>
              </w:rPr>
              <w:lastRenderedPageBreak/>
              <w:t>6</w:t>
            </w:r>
          </w:p>
        </w:tc>
        <w:tc>
          <w:tcPr>
            <w:tcW w:w="2160" w:type="dxa"/>
          </w:tcPr>
          <w:p w14:paraId="0BAC62D4" w14:textId="77777777" w:rsidR="00EE6513" w:rsidRDefault="00000000">
            <w:pPr>
              <w:rPr>
                <w:rFonts w:hint="eastAsia"/>
              </w:rPr>
            </w:pPr>
            <w:r>
              <w:rPr>
                <w:sz w:val="21"/>
              </w:rPr>
              <w:t>job_requirement</w:t>
            </w:r>
          </w:p>
        </w:tc>
        <w:tc>
          <w:tcPr>
            <w:tcW w:w="2160" w:type="dxa"/>
          </w:tcPr>
          <w:p w14:paraId="6F581C61" w14:textId="77777777" w:rsidR="00EE6513" w:rsidRDefault="00000000">
            <w:pPr>
              <w:rPr>
                <w:rFonts w:hint="eastAsia"/>
              </w:rPr>
            </w:pPr>
            <w:r>
              <w:rPr>
                <w:sz w:val="21"/>
              </w:rPr>
              <w:t>岗位要求明细</w:t>
            </w:r>
          </w:p>
        </w:tc>
        <w:tc>
          <w:tcPr>
            <w:tcW w:w="2160" w:type="dxa"/>
          </w:tcPr>
          <w:p w14:paraId="2245AC60" w14:textId="77777777" w:rsidR="00EE6513" w:rsidRDefault="00000000">
            <w:pPr>
              <w:rPr>
                <w:rFonts w:hint="eastAsia"/>
              </w:rPr>
            </w:pPr>
            <w:r>
              <w:rPr>
                <w:sz w:val="21"/>
              </w:rPr>
              <w:t>id, job_id, skill_name, requirement_level, category</w:t>
            </w:r>
          </w:p>
        </w:tc>
      </w:tr>
      <w:tr w:rsidR="00EE6513" w14:paraId="5BC04367" w14:textId="77777777">
        <w:trPr>
          <w:jc w:val="center"/>
        </w:trPr>
        <w:tc>
          <w:tcPr>
            <w:tcW w:w="2160" w:type="dxa"/>
          </w:tcPr>
          <w:p w14:paraId="2A912292" w14:textId="77777777" w:rsidR="00EE6513" w:rsidRDefault="00000000">
            <w:pPr>
              <w:rPr>
                <w:rFonts w:hint="eastAsia"/>
              </w:rPr>
            </w:pPr>
            <w:r>
              <w:rPr>
                <w:sz w:val="21"/>
              </w:rPr>
              <w:t>7</w:t>
            </w:r>
          </w:p>
        </w:tc>
        <w:tc>
          <w:tcPr>
            <w:tcW w:w="2160" w:type="dxa"/>
          </w:tcPr>
          <w:p w14:paraId="1CE7FA0E" w14:textId="77777777" w:rsidR="00EE6513" w:rsidRDefault="00000000">
            <w:pPr>
              <w:rPr>
                <w:rFonts w:hint="eastAsia"/>
              </w:rPr>
            </w:pPr>
            <w:r>
              <w:rPr>
                <w:sz w:val="21"/>
              </w:rPr>
              <w:t>match_report</w:t>
            </w:r>
          </w:p>
        </w:tc>
        <w:tc>
          <w:tcPr>
            <w:tcW w:w="2160" w:type="dxa"/>
          </w:tcPr>
          <w:p w14:paraId="0A70BBB6" w14:textId="77777777" w:rsidR="00EE6513" w:rsidRDefault="00000000">
            <w:pPr>
              <w:rPr>
                <w:rFonts w:hint="eastAsia"/>
              </w:rPr>
            </w:pPr>
            <w:r>
              <w:rPr>
                <w:sz w:val="21"/>
              </w:rPr>
              <w:t>匹配报告</w:t>
            </w:r>
          </w:p>
        </w:tc>
        <w:tc>
          <w:tcPr>
            <w:tcW w:w="2160" w:type="dxa"/>
          </w:tcPr>
          <w:p w14:paraId="21DDF9AE" w14:textId="77777777" w:rsidR="00EE6513" w:rsidRDefault="00000000">
            <w:pPr>
              <w:rPr>
                <w:rFonts w:hint="eastAsia"/>
              </w:rPr>
            </w:pPr>
            <w:r>
              <w:rPr>
                <w:sz w:val="21"/>
              </w:rPr>
              <w:t>id, user_id, job_id, total_score, summary, detail_json, created_at</w:t>
            </w:r>
          </w:p>
        </w:tc>
      </w:tr>
      <w:tr w:rsidR="00EE6513" w14:paraId="5CED624E" w14:textId="77777777">
        <w:trPr>
          <w:jc w:val="center"/>
        </w:trPr>
        <w:tc>
          <w:tcPr>
            <w:tcW w:w="2160" w:type="dxa"/>
          </w:tcPr>
          <w:p w14:paraId="79E6B349" w14:textId="77777777" w:rsidR="00EE6513" w:rsidRDefault="00000000">
            <w:pPr>
              <w:rPr>
                <w:rFonts w:hint="eastAsia"/>
              </w:rPr>
            </w:pPr>
            <w:r>
              <w:rPr>
                <w:sz w:val="21"/>
              </w:rPr>
              <w:t>8</w:t>
            </w:r>
          </w:p>
        </w:tc>
        <w:tc>
          <w:tcPr>
            <w:tcW w:w="2160" w:type="dxa"/>
          </w:tcPr>
          <w:p w14:paraId="2278F4CD" w14:textId="77777777" w:rsidR="00EE6513" w:rsidRDefault="00000000">
            <w:pPr>
              <w:rPr>
                <w:rFonts w:hint="eastAsia"/>
              </w:rPr>
            </w:pPr>
            <w:r>
              <w:rPr>
                <w:sz w:val="21"/>
              </w:rPr>
              <w:t>gap_item</w:t>
            </w:r>
          </w:p>
        </w:tc>
        <w:tc>
          <w:tcPr>
            <w:tcW w:w="2160" w:type="dxa"/>
          </w:tcPr>
          <w:p w14:paraId="15542AED" w14:textId="77777777" w:rsidR="00EE6513" w:rsidRDefault="00000000">
            <w:pPr>
              <w:rPr>
                <w:rFonts w:hint="eastAsia"/>
              </w:rPr>
            </w:pPr>
            <w:r>
              <w:rPr>
                <w:sz w:val="21"/>
              </w:rPr>
              <w:t>差距项</w:t>
            </w:r>
          </w:p>
        </w:tc>
        <w:tc>
          <w:tcPr>
            <w:tcW w:w="2160" w:type="dxa"/>
          </w:tcPr>
          <w:p w14:paraId="58FF8064" w14:textId="77777777" w:rsidR="00EE6513" w:rsidRDefault="00000000">
            <w:pPr>
              <w:rPr>
                <w:rFonts w:hint="eastAsia"/>
              </w:rPr>
            </w:pPr>
            <w:r>
              <w:rPr>
                <w:sz w:val="21"/>
              </w:rPr>
              <w:t>id, report_id, gap_type, skill_name, priority, suggested_action</w:t>
            </w:r>
          </w:p>
        </w:tc>
      </w:tr>
      <w:tr w:rsidR="00EE6513" w14:paraId="7D526565" w14:textId="77777777">
        <w:trPr>
          <w:jc w:val="center"/>
        </w:trPr>
        <w:tc>
          <w:tcPr>
            <w:tcW w:w="2160" w:type="dxa"/>
          </w:tcPr>
          <w:p w14:paraId="19E12C58" w14:textId="77777777" w:rsidR="00EE6513" w:rsidRDefault="00000000">
            <w:pPr>
              <w:rPr>
                <w:rFonts w:hint="eastAsia"/>
              </w:rPr>
            </w:pPr>
            <w:r>
              <w:rPr>
                <w:sz w:val="21"/>
              </w:rPr>
              <w:t>9</w:t>
            </w:r>
          </w:p>
        </w:tc>
        <w:tc>
          <w:tcPr>
            <w:tcW w:w="2160" w:type="dxa"/>
          </w:tcPr>
          <w:p w14:paraId="6E6EF5EC" w14:textId="77777777" w:rsidR="00EE6513" w:rsidRDefault="00000000">
            <w:pPr>
              <w:rPr>
                <w:rFonts w:hint="eastAsia"/>
              </w:rPr>
            </w:pPr>
            <w:r>
              <w:rPr>
                <w:sz w:val="21"/>
              </w:rPr>
              <w:t>learning_plan</w:t>
            </w:r>
          </w:p>
        </w:tc>
        <w:tc>
          <w:tcPr>
            <w:tcW w:w="2160" w:type="dxa"/>
          </w:tcPr>
          <w:p w14:paraId="31DD434A" w14:textId="77777777" w:rsidR="00EE6513" w:rsidRDefault="00000000">
            <w:pPr>
              <w:rPr>
                <w:rFonts w:hint="eastAsia"/>
              </w:rPr>
            </w:pPr>
            <w:r>
              <w:rPr>
                <w:sz w:val="21"/>
              </w:rPr>
              <w:t>学习计划</w:t>
            </w:r>
          </w:p>
        </w:tc>
        <w:tc>
          <w:tcPr>
            <w:tcW w:w="2160" w:type="dxa"/>
          </w:tcPr>
          <w:p w14:paraId="106B3EBC" w14:textId="77777777" w:rsidR="00EE6513" w:rsidRDefault="00000000">
            <w:pPr>
              <w:rPr>
                <w:rFonts w:hint="eastAsia"/>
              </w:rPr>
            </w:pPr>
            <w:r>
              <w:rPr>
                <w:sz w:val="21"/>
              </w:rPr>
              <w:t>id, user_id, report_id, content_json, status, created_at</w:t>
            </w:r>
          </w:p>
        </w:tc>
      </w:tr>
      <w:tr w:rsidR="00EE6513" w14:paraId="714296FA" w14:textId="77777777">
        <w:trPr>
          <w:jc w:val="center"/>
        </w:trPr>
        <w:tc>
          <w:tcPr>
            <w:tcW w:w="2160" w:type="dxa"/>
          </w:tcPr>
          <w:p w14:paraId="5D08CF3F" w14:textId="77777777" w:rsidR="00EE6513" w:rsidRDefault="00000000">
            <w:pPr>
              <w:rPr>
                <w:rFonts w:hint="eastAsia"/>
              </w:rPr>
            </w:pPr>
            <w:r>
              <w:rPr>
                <w:sz w:val="21"/>
              </w:rPr>
              <w:t>10</w:t>
            </w:r>
          </w:p>
        </w:tc>
        <w:tc>
          <w:tcPr>
            <w:tcW w:w="2160" w:type="dxa"/>
          </w:tcPr>
          <w:p w14:paraId="360391F5" w14:textId="77777777" w:rsidR="00EE6513" w:rsidRDefault="00000000">
            <w:pPr>
              <w:rPr>
                <w:rFonts w:hint="eastAsia"/>
              </w:rPr>
            </w:pPr>
            <w:r>
              <w:rPr>
                <w:sz w:val="21"/>
              </w:rPr>
              <w:t>learning_task</w:t>
            </w:r>
          </w:p>
        </w:tc>
        <w:tc>
          <w:tcPr>
            <w:tcW w:w="2160" w:type="dxa"/>
          </w:tcPr>
          <w:p w14:paraId="42033753" w14:textId="77777777" w:rsidR="00EE6513" w:rsidRDefault="00000000">
            <w:pPr>
              <w:rPr>
                <w:rFonts w:hint="eastAsia"/>
              </w:rPr>
            </w:pPr>
            <w:r>
              <w:rPr>
                <w:sz w:val="21"/>
              </w:rPr>
              <w:t>学习任务</w:t>
            </w:r>
          </w:p>
        </w:tc>
        <w:tc>
          <w:tcPr>
            <w:tcW w:w="2160" w:type="dxa"/>
          </w:tcPr>
          <w:p w14:paraId="106E4465" w14:textId="77777777" w:rsidR="00EE6513" w:rsidRDefault="00000000">
            <w:pPr>
              <w:rPr>
                <w:rFonts w:hint="eastAsia"/>
              </w:rPr>
            </w:pPr>
            <w:r>
              <w:rPr>
                <w:sz w:val="21"/>
              </w:rPr>
              <w:t>id, plan_id, task_name, description, resource_url, status, due_date</w:t>
            </w:r>
          </w:p>
        </w:tc>
      </w:tr>
      <w:tr w:rsidR="00EE6513" w14:paraId="49427404" w14:textId="77777777">
        <w:trPr>
          <w:jc w:val="center"/>
        </w:trPr>
        <w:tc>
          <w:tcPr>
            <w:tcW w:w="2160" w:type="dxa"/>
          </w:tcPr>
          <w:p w14:paraId="22A6EF2E" w14:textId="77777777" w:rsidR="00EE6513" w:rsidRDefault="00000000">
            <w:pPr>
              <w:rPr>
                <w:rFonts w:hint="eastAsia"/>
              </w:rPr>
            </w:pPr>
            <w:r>
              <w:rPr>
                <w:sz w:val="21"/>
              </w:rPr>
              <w:t>11</w:t>
            </w:r>
          </w:p>
        </w:tc>
        <w:tc>
          <w:tcPr>
            <w:tcW w:w="2160" w:type="dxa"/>
          </w:tcPr>
          <w:p w14:paraId="79328303" w14:textId="77777777" w:rsidR="00EE6513" w:rsidRDefault="00000000">
            <w:pPr>
              <w:rPr>
                <w:rFonts w:hint="eastAsia"/>
              </w:rPr>
            </w:pPr>
            <w:r>
              <w:rPr>
                <w:sz w:val="21"/>
              </w:rPr>
              <w:t>interview_session</w:t>
            </w:r>
          </w:p>
        </w:tc>
        <w:tc>
          <w:tcPr>
            <w:tcW w:w="2160" w:type="dxa"/>
          </w:tcPr>
          <w:p w14:paraId="21D8F8FC" w14:textId="77777777" w:rsidR="00EE6513" w:rsidRDefault="00000000">
            <w:pPr>
              <w:rPr>
                <w:rFonts w:hint="eastAsia"/>
              </w:rPr>
            </w:pPr>
            <w:r>
              <w:rPr>
                <w:sz w:val="21"/>
              </w:rPr>
              <w:t>面试会话</w:t>
            </w:r>
          </w:p>
        </w:tc>
        <w:tc>
          <w:tcPr>
            <w:tcW w:w="2160" w:type="dxa"/>
          </w:tcPr>
          <w:p w14:paraId="1BD4AECB" w14:textId="77777777" w:rsidR="00EE6513" w:rsidRDefault="00000000">
            <w:pPr>
              <w:rPr>
                <w:rFonts w:hint="eastAsia"/>
              </w:rPr>
            </w:pPr>
            <w:r>
              <w:rPr>
                <w:sz w:val="21"/>
              </w:rPr>
              <w:t>id, user_id, job_id, status, created_at, finished_at</w:t>
            </w:r>
          </w:p>
        </w:tc>
      </w:tr>
      <w:tr w:rsidR="00EE6513" w14:paraId="08462153" w14:textId="77777777">
        <w:trPr>
          <w:jc w:val="center"/>
        </w:trPr>
        <w:tc>
          <w:tcPr>
            <w:tcW w:w="2160" w:type="dxa"/>
          </w:tcPr>
          <w:p w14:paraId="1569A83B" w14:textId="77777777" w:rsidR="00EE6513" w:rsidRDefault="00000000">
            <w:pPr>
              <w:rPr>
                <w:rFonts w:hint="eastAsia"/>
              </w:rPr>
            </w:pPr>
            <w:r>
              <w:rPr>
                <w:sz w:val="21"/>
              </w:rPr>
              <w:t>12</w:t>
            </w:r>
          </w:p>
        </w:tc>
        <w:tc>
          <w:tcPr>
            <w:tcW w:w="2160" w:type="dxa"/>
          </w:tcPr>
          <w:p w14:paraId="11678CB2" w14:textId="77777777" w:rsidR="00EE6513" w:rsidRDefault="00000000">
            <w:pPr>
              <w:rPr>
                <w:rFonts w:hint="eastAsia"/>
              </w:rPr>
            </w:pPr>
            <w:r>
              <w:rPr>
                <w:sz w:val="21"/>
              </w:rPr>
              <w:t>interview_qa</w:t>
            </w:r>
          </w:p>
        </w:tc>
        <w:tc>
          <w:tcPr>
            <w:tcW w:w="2160" w:type="dxa"/>
          </w:tcPr>
          <w:p w14:paraId="4C8D310D" w14:textId="77777777" w:rsidR="00EE6513" w:rsidRDefault="00000000">
            <w:pPr>
              <w:rPr>
                <w:rFonts w:hint="eastAsia"/>
              </w:rPr>
            </w:pPr>
            <w:r>
              <w:rPr>
                <w:sz w:val="21"/>
              </w:rPr>
              <w:t>面试问答记录</w:t>
            </w:r>
          </w:p>
        </w:tc>
        <w:tc>
          <w:tcPr>
            <w:tcW w:w="2160" w:type="dxa"/>
          </w:tcPr>
          <w:p w14:paraId="5F9F95E3" w14:textId="77777777" w:rsidR="00EE6513" w:rsidRDefault="00000000">
            <w:pPr>
              <w:rPr>
                <w:rFonts w:hint="eastAsia"/>
              </w:rPr>
            </w:pPr>
            <w:r>
              <w:rPr>
                <w:sz w:val="21"/>
              </w:rPr>
              <w:t>id, session_id, question, answer, score, feedback</w:t>
            </w:r>
          </w:p>
        </w:tc>
      </w:tr>
    </w:tbl>
    <w:p w14:paraId="05792A4C" w14:textId="77777777" w:rsidR="00EE6513" w:rsidRDefault="00000000">
      <w:pPr>
        <w:pStyle w:val="21"/>
      </w:pPr>
      <w:bookmarkStart w:id="25" w:name="_Toc239495707"/>
      <w:r>
        <w:t>4.2 Memory</w:t>
      </w:r>
      <w:r>
        <w:t>相关表</w:t>
      </w:r>
      <w:bookmarkEnd w:id="25"/>
    </w:p>
    <w:p w14:paraId="1458617B" w14:textId="77777777" w:rsidR="00EE6513" w:rsidRDefault="00000000">
      <w:pPr>
        <w:rPr>
          <w:rFonts w:hint="eastAsia"/>
        </w:rPr>
      </w:pPr>
      <w:r>
        <w:rPr>
          <w:b/>
        </w:rPr>
        <w:t>为满足Agent多轮对话Memory要求，额外设计以下表：</w:t>
      </w:r>
    </w:p>
    <w:tbl>
      <w:tblPr>
        <w:tblStyle w:val="aff1"/>
        <w:tblW w:w="0" w:type="auto"/>
        <w:jc w:val="center"/>
        <w:tblLook w:val="04A0" w:firstRow="1" w:lastRow="0" w:firstColumn="1" w:lastColumn="0" w:noHBand="0" w:noVBand="1"/>
      </w:tblPr>
      <w:tblGrid>
        <w:gridCol w:w="2155"/>
        <w:gridCol w:w="2160"/>
        <w:gridCol w:w="2156"/>
        <w:gridCol w:w="2159"/>
      </w:tblGrid>
      <w:tr w:rsidR="00EE6513" w14:paraId="6443DBE4" w14:textId="77777777">
        <w:trPr>
          <w:jc w:val="center"/>
        </w:trPr>
        <w:tc>
          <w:tcPr>
            <w:tcW w:w="2160" w:type="dxa"/>
          </w:tcPr>
          <w:p w14:paraId="1DA0642F" w14:textId="77777777" w:rsidR="00EE6513" w:rsidRDefault="00000000">
            <w:pPr>
              <w:rPr>
                <w:rFonts w:hint="eastAsia"/>
              </w:rPr>
            </w:pPr>
            <w:r>
              <w:rPr>
                <w:b/>
                <w:sz w:val="21"/>
              </w:rPr>
              <w:t>序号</w:t>
            </w:r>
          </w:p>
        </w:tc>
        <w:tc>
          <w:tcPr>
            <w:tcW w:w="2160" w:type="dxa"/>
          </w:tcPr>
          <w:p w14:paraId="2D3010E7" w14:textId="77777777" w:rsidR="00EE6513" w:rsidRDefault="00000000">
            <w:pPr>
              <w:rPr>
                <w:rFonts w:hint="eastAsia"/>
              </w:rPr>
            </w:pPr>
            <w:r>
              <w:rPr>
                <w:b/>
                <w:sz w:val="21"/>
              </w:rPr>
              <w:t>表名</w:t>
            </w:r>
          </w:p>
        </w:tc>
        <w:tc>
          <w:tcPr>
            <w:tcW w:w="2160" w:type="dxa"/>
          </w:tcPr>
          <w:p w14:paraId="28053FBE" w14:textId="77777777" w:rsidR="00EE6513" w:rsidRDefault="00000000">
            <w:pPr>
              <w:rPr>
                <w:rFonts w:hint="eastAsia"/>
              </w:rPr>
            </w:pPr>
            <w:r>
              <w:rPr>
                <w:b/>
                <w:sz w:val="21"/>
              </w:rPr>
              <w:t>说明</w:t>
            </w:r>
          </w:p>
        </w:tc>
        <w:tc>
          <w:tcPr>
            <w:tcW w:w="2160" w:type="dxa"/>
          </w:tcPr>
          <w:p w14:paraId="6C6B1CFC" w14:textId="77777777" w:rsidR="00EE6513" w:rsidRDefault="00000000">
            <w:pPr>
              <w:rPr>
                <w:rFonts w:hint="eastAsia"/>
              </w:rPr>
            </w:pPr>
            <w:r>
              <w:rPr>
                <w:b/>
                <w:sz w:val="21"/>
              </w:rPr>
              <w:t>核心字段</w:t>
            </w:r>
          </w:p>
        </w:tc>
      </w:tr>
      <w:tr w:rsidR="00EE6513" w14:paraId="64385649" w14:textId="77777777">
        <w:trPr>
          <w:jc w:val="center"/>
        </w:trPr>
        <w:tc>
          <w:tcPr>
            <w:tcW w:w="2160" w:type="dxa"/>
          </w:tcPr>
          <w:p w14:paraId="1A57ACD8" w14:textId="77777777" w:rsidR="00EE6513" w:rsidRDefault="00000000">
            <w:pPr>
              <w:rPr>
                <w:rFonts w:hint="eastAsia"/>
              </w:rPr>
            </w:pPr>
            <w:r>
              <w:rPr>
                <w:sz w:val="21"/>
              </w:rPr>
              <w:t>13</w:t>
            </w:r>
          </w:p>
        </w:tc>
        <w:tc>
          <w:tcPr>
            <w:tcW w:w="2160" w:type="dxa"/>
          </w:tcPr>
          <w:p w14:paraId="308EAD57" w14:textId="77777777" w:rsidR="00EE6513" w:rsidRDefault="00000000">
            <w:pPr>
              <w:rPr>
                <w:rFonts w:hint="eastAsia"/>
              </w:rPr>
            </w:pPr>
            <w:r>
              <w:rPr>
                <w:sz w:val="21"/>
              </w:rPr>
              <w:t>conversation</w:t>
            </w:r>
          </w:p>
        </w:tc>
        <w:tc>
          <w:tcPr>
            <w:tcW w:w="2160" w:type="dxa"/>
          </w:tcPr>
          <w:p w14:paraId="6C9CB865" w14:textId="77777777" w:rsidR="00EE6513" w:rsidRDefault="00000000">
            <w:pPr>
              <w:rPr>
                <w:rFonts w:hint="eastAsia"/>
              </w:rPr>
            </w:pPr>
            <w:r>
              <w:rPr>
                <w:sz w:val="21"/>
              </w:rPr>
              <w:t>对话会话</w:t>
            </w:r>
          </w:p>
        </w:tc>
        <w:tc>
          <w:tcPr>
            <w:tcW w:w="2160" w:type="dxa"/>
          </w:tcPr>
          <w:p w14:paraId="535AFA12" w14:textId="77777777" w:rsidR="00EE6513" w:rsidRDefault="00000000">
            <w:pPr>
              <w:rPr>
                <w:rFonts w:hint="eastAsia"/>
              </w:rPr>
            </w:pPr>
            <w:r>
              <w:rPr>
                <w:sz w:val="21"/>
              </w:rPr>
              <w:t>id, user_id, title, agent_type, created_at</w:t>
            </w:r>
          </w:p>
        </w:tc>
      </w:tr>
      <w:tr w:rsidR="00EE6513" w14:paraId="46A456E9" w14:textId="77777777">
        <w:trPr>
          <w:jc w:val="center"/>
        </w:trPr>
        <w:tc>
          <w:tcPr>
            <w:tcW w:w="2160" w:type="dxa"/>
          </w:tcPr>
          <w:p w14:paraId="60530EE0" w14:textId="77777777" w:rsidR="00EE6513" w:rsidRDefault="00000000">
            <w:pPr>
              <w:rPr>
                <w:rFonts w:hint="eastAsia"/>
              </w:rPr>
            </w:pPr>
            <w:r>
              <w:rPr>
                <w:sz w:val="21"/>
              </w:rPr>
              <w:t>14</w:t>
            </w:r>
          </w:p>
        </w:tc>
        <w:tc>
          <w:tcPr>
            <w:tcW w:w="2160" w:type="dxa"/>
          </w:tcPr>
          <w:p w14:paraId="6D6E97D7" w14:textId="77777777" w:rsidR="00EE6513" w:rsidRDefault="00000000">
            <w:pPr>
              <w:rPr>
                <w:rFonts w:hint="eastAsia"/>
              </w:rPr>
            </w:pPr>
            <w:r>
              <w:rPr>
                <w:sz w:val="21"/>
              </w:rPr>
              <w:t>message</w:t>
            </w:r>
          </w:p>
        </w:tc>
        <w:tc>
          <w:tcPr>
            <w:tcW w:w="2160" w:type="dxa"/>
          </w:tcPr>
          <w:p w14:paraId="46C40599" w14:textId="77777777" w:rsidR="00EE6513" w:rsidRDefault="00000000">
            <w:pPr>
              <w:rPr>
                <w:rFonts w:hint="eastAsia"/>
              </w:rPr>
            </w:pPr>
            <w:r>
              <w:rPr>
                <w:sz w:val="21"/>
              </w:rPr>
              <w:t>对话消息</w:t>
            </w:r>
          </w:p>
        </w:tc>
        <w:tc>
          <w:tcPr>
            <w:tcW w:w="2160" w:type="dxa"/>
          </w:tcPr>
          <w:p w14:paraId="69178709" w14:textId="77777777" w:rsidR="00EE6513" w:rsidRDefault="00000000">
            <w:pPr>
              <w:rPr>
                <w:rFonts w:hint="eastAsia"/>
              </w:rPr>
            </w:pPr>
            <w:r>
              <w:rPr>
                <w:sz w:val="21"/>
              </w:rPr>
              <w:t>id, conversation_id, role, content, tool_calls, created_at</w:t>
            </w:r>
          </w:p>
        </w:tc>
      </w:tr>
      <w:tr w:rsidR="00EE6513" w14:paraId="504686F5" w14:textId="77777777">
        <w:trPr>
          <w:jc w:val="center"/>
        </w:trPr>
        <w:tc>
          <w:tcPr>
            <w:tcW w:w="2160" w:type="dxa"/>
          </w:tcPr>
          <w:p w14:paraId="29A6FF0A" w14:textId="77777777" w:rsidR="00EE6513" w:rsidRDefault="00000000">
            <w:pPr>
              <w:rPr>
                <w:rFonts w:hint="eastAsia"/>
              </w:rPr>
            </w:pPr>
            <w:r>
              <w:rPr>
                <w:sz w:val="21"/>
              </w:rPr>
              <w:lastRenderedPageBreak/>
              <w:t>15</w:t>
            </w:r>
          </w:p>
        </w:tc>
        <w:tc>
          <w:tcPr>
            <w:tcW w:w="2160" w:type="dxa"/>
          </w:tcPr>
          <w:p w14:paraId="0692E6AC" w14:textId="77777777" w:rsidR="00EE6513" w:rsidRDefault="00000000">
            <w:pPr>
              <w:rPr>
                <w:rFonts w:hint="eastAsia"/>
              </w:rPr>
            </w:pPr>
            <w:r>
              <w:rPr>
                <w:sz w:val="21"/>
              </w:rPr>
              <w:t>knowledge_document</w:t>
            </w:r>
          </w:p>
        </w:tc>
        <w:tc>
          <w:tcPr>
            <w:tcW w:w="2160" w:type="dxa"/>
          </w:tcPr>
          <w:p w14:paraId="4CA80543" w14:textId="77777777" w:rsidR="00EE6513" w:rsidRDefault="00000000">
            <w:pPr>
              <w:rPr>
                <w:rFonts w:hint="eastAsia"/>
              </w:rPr>
            </w:pPr>
            <w:r>
              <w:rPr>
                <w:sz w:val="21"/>
              </w:rPr>
              <w:t>知识库文档</w:t>
            </w:r>
          </w:p>
        </w:tc>
        <w:tc>
          <w:tcPr>
            <w:tcW w:w="2160" w:type="dxa"/>
          </w:tcPr>
          <w:p w14:paraId="64DEBEB1" w14:textId="77777777" w:rsidR="00EE6513" w:rsidRDefault="00000000">
            <w:pPr>
              <w:rPr>
                <w:rFonts w:hint="eastAsia"/>
              </w:rPr>
            </w:pPr>
            <w:r>
              <w:rPr>
                <w:sz w:val="21"/>
              </w:rPr>
              <w:t>id, title, file_type, content, chunk_count, uploaded_at</w:t>
            </w:r>
          </w:p>
        </w:tc>
      </w:tr>
      <w:tr w:rsidR="00EE6513" w14:paraId="50FF2D2B" w14:textId="77777777">
        <w:trPr>
          <w:jc w:val="center"/>
        </w:trPr>
        <w:tc>
          <w:tcPr>
            <w:tcW w:w="2160" w:type="dxa"/>
          </w:tcPr>
          <w:p w14:paraId="3CB44C1B" w14:textId="77777777" w:rsidR="00EE6513" w:rsidRDefault="00000000">
            <w:pPr>
              <w:rPr>
                <w:rFonts w:hint="eastAsia"/>
              </w:rPr>
            </w:pPr>
            <w:r>
              <w:rPr>
                <w:sz w:val="21"/>
              </w:rPr>
              <w:t>16</w:t>
            </w:r>
          </w:p>
        </w:tc>
        <w:tc>
          <w:tcPr>
            <w:tcW w:w="2160" w:type="dxa"/>
          </w:tcPr>
          <w:p w14:paraId="6BD87F3F" w14:textId="77777777" w:rsidR="00EE6513" w:rsidRDefault="00000000">
            <w:pPr>
              <w:rPr>
                <w:rFonts w:hint="eastAsia"/>
              </w:rPr>
            </w:pPr>
            <w:r>
              <w:rPr>
                <w:sz w:val="21"/>
              </w:rPr>
              <w:t>document_chunk</w:t>
            </w:r>
          </w:p>
        </w:tc>
        <w:tc>
          <w:tcPr>
            <w:tcW w:w="2160" w:type="dxa"/>
          </w:tcPr>
          <w:p w14:paraId="6B96931D" w14:textId="77777777" w:rsidR="00EE6513" w:rsidRDefault="00000000">
            <w:pPr>
              <w:rPr>
                <w:rFonts w:hint="eastAsia"/>
              </w:rPr>
            </w:pPr>
            <w:r>
              <w:rPr>
                <w:sz w:val="21"/>
              </w:rPr>
              <w:t>文档Chunk</w:t>
            </w:r>
          </w:p>
        </w:tc>
        <w:tc>
          <w:tcPr>
            <w:tcW w:w="2160" w:type="dxa"/>
          </w:tcPr>
          <w:p w14:paraId="0A96A9DD" w14:textId="77777777" w:rsidR="00EE6513" w:rsidRDefault="00000000">
            <w:pPr>
              <w:rPr>
                <w:rFonts w:hint="eastAsia"/>
              </w:rPr>
            </w:pPr>
            <w:r>
              <w:rPr>
                <w:sz w:val="21"/>
              </w:rPr>
              <w:t>id, doc_id, chunk_index, content, embedding_id, created_at</w:t>
            </w:r>
          </w:p>
        </w:tc>
      </w:tr>
    </w:tbl>
    <w:p w14:paraId="6874B910" w14:textId="77777777" w:rsidR="00EE6513" w:rsidRDefault="00000000">
      <w:pPr>
        <w:pStyle w:val="21"/>
      </w:pPr>
      <w:bookmarkStart w:id="26" w:name="_Toc239495708"/>
      <w:r>
        <w:t xml:space="preserve">4.3 </w:t>
      </w:r>
      <w:r>
        <w:t>数据库说明</w:t>
      </w:r>
      <w:bookmarkEnd w:id="26"/>
    </w:p>
    <w:p w14:paraId="60EC90F9" w14:textId="77777777" w:rsidR="00EE6513" w:rsidRDefault="00000000">
      <w:pPr>
        <w:rPr>
          <w:rFonts w:hint="eastAsia"/>
        </w:rPr>
      </w:pPr>
      <w:r>
        <w:rPr>
          <w:b/>
        </w:rPr>
        <w:t>数据库使用PostgreSQL，向量存储使用pgvector扩展，embedding通过DeepSeek Embedding API生成；</w:t>
      </w:r>
    </w:p>
    <w:p w14:paraId="6E828B74" w14:textId="77777777" w:rsidR="00EE6513" w:rsidRDefault="00000000">
      <w:pPr>
        <w:rPr>
          <w:rFonts w:hint="eastAsia"/>
        </w:rPr>
      </w:pPr>
      <w:r>
        <w:t>表13-16为Memory和RAG知识库支撑表，其中message表存储对话历史，支持Agent多轮上下文；</w:t>
      </w:r>
    </w:p>
    <w:p w14:paraId="212CC9AB" w14:textId="77777777" w:rsidR="00EE6513" w:rsidRDefault="00000000">
      <w:pPr>
        <w:rPr>
          <w:rFonts w:hint="eastAsia"/>
          <w:lang w:eastAsia="zh-CN"/>
        </w:rPr>
      </w:pPr>
      <w:proofErr w:type="spellStart"/>
      <w:r>
        <w:rPr>
          <w:lang w:eastAsia="zh-CN"/>
        </w:rPr>
        <w:t>document_chunk</w:t>
      </w:r>
      <w:proofErr w:type="spellEnd"/>
      <w:r>
        <w:rPr>
          <w:lang w:eastAsia="zh-CN"/>
        </w:rPr>
        <w:t>表存储RAG知识库的文档切片，与</w:t>
      </w:r>
      <w:proofErr w:type="spellStart"/>
      <w:r>
        <w:rPr>
          <w:lang w:eastAsia="zh-CN"/>
        </w:rPr>
        <w:t>pgvector</w:t>
      </w:r>
      <w:proofErr w:type="spellEnd"/>
      <w:r>
        <w:rPr>
          <w:lang w:eastAsia="zh-CN"/>
        </w:rPr>
        <w:t>向量索引关联；</w:t>
      </w:r>
    </w:p>
    <w:p w14:paraId="4E416795" w14:textId="77777777" w:rsidR="00EE6513" w:rsidRDefault="00000000">
      <w:pPr>
        <w:rPr>
          <w:rFonts w:hint="eastAsia"/>
          <w:lang w:eastAsia="zh-CN"/>
        </w:rPr>
      </w:pPr>
      <w:r>
        <w:rPr>
          <w:lang w:eastAsia="zh-CN"/>
        </w:rPr>
        <w:t>所有核心业务表均需提交ER图，说明表间关系。</w:t>
      </w:r>
    </w:p>
    <w:p w14:paraId="3E2F9D64" w14:textId="77777777" w:rsidR="00EE6513" w:rsidRDefault="00000000">
      <w:pPr>
        <w:pStyle w:val="1"/>
        <w:rPr>
          <w:lang w:eastAsia="zh-CN"/>
        </w:rPr>
      </w:pPr>
      <w:bookmarkStart w:id="27" w:name="_Toc239495709"/>
      <w:r>
        <w:rPr>
          <w:lang w:eastAsia="zh-CN"/>
        </w:rPr>
        <w:t>5. RAG</w:t>
      </w:r>
      <w:r>
        <w:rPr>
          <w:lang w:eastAsia="zh-CN"/>
        </w:rPr>
        <w:t>知识库需求</w:t>
      </w:r>
      <w:bookmarkEnd w:id="27"/>
    </w:p>
    <w:p w14:paraId="43B5CC23" w14:textId="77777777" w:rsidR="00EE6513" w:rsidRDefault="00000000">
      <w:pPr>
        <w:pStyle w:val="21"/>
        <w:rPr>
          <w:lang w:eastAsia="zh-CN"/>
        </w:rPr>
      </w:pPr>
      <w:bookmarkStart w:id="28" w:name="_Toc239495710"/>
      <w:r>
        <w:rPr>
          <w:lang w:eastAsia="zh-CN"/>
        </w:rPr>
        <w:t>5.1 RAG</w:t>
      </w:r>
      <w:r>
        <w:rPr>
          <w:lang w:eastAsia="zh-CN"/>
        </w:rPr>
        <w:t>流程</w:t>
      </w:r>
      <w:bookmarkEnd w:id="28"/>
    </w:p>
    <w:p w14:paraId="30652725" w14:textId="77777777" w:rsidR="00EE6513" w:rsidRDefault="00000000">
      <w:pPr>
        <w:rPr>
          <w:rFonts w:hint="eastAsia"/>
          <w:lang w:eastAsia="zh-CN"/>
        </w:rPr>
      </w:pPr>
      <w:r>
        <w:rPr>
          <w:b/>
          <w:lang w:eastAsia="zh-CN"/>
        </w:rPr>
        <w:t>系统必须实现完整的RAG流程，满足课程任务书要求：</w:t>
      </w:r>
    </w:p>
    <w:p w14:paraId="339B7468" w14:textId="77777777" w:rsidR="00EE6513" w:rsidRDefault="00000000">
      <w:pPr>
        <w:ind w:firstLine="420"/>
        <w:rPr>
          <w:rFonts w:hint="eastAsia"/>
        </w:rPr>
      </w:pPr>
      <w:proofErr w:type="spellStart"/>
      <w:r>
        <w:t>原始文档</w:t>
      </w:r>
      <w:proofErr w:type="spellEnd"/>
      <w:r>
        <w:t xml:space="preserve"> → </w:t>
      </w:r>
      <w:proofErr w:type="spellStart"/>
      <w:r>
        <w:t>文档解析（支持PDF</w:t>
      </w:r>
      <w:proofErr w:type="spellEnd"/>
      <w:r>
        <w:t>/Word/Markdown/TXT） → Chunk切分（Chunk Size可配置，合理设置Overlap） → Embedding（调用DeepSeek Embedding API） → 向量存储（pgvector） → 用户问题 → Query Embedding → 相似度检索（TopK可配置） → 构建上下文 → LLM生成回答</w:t>
      </w:r>
    </w:p>
    <w:p w14:paraId="6DCD9BEF" w14:textId="77777777" w:rsidR="00EE6513" w:rsidRDefault="00000000">
      <w:pPr>
        <w:pStyle w:val="21"/>
      </w:pPr>
      <w:bookmarkStart w:id="29" w:name="_Toc239495711"/>
      <w:r>
        <w:t>5.2 RAG</w:t>
      </w:r>
      <w:r>
        <w:t>功能清单</w:t>
      </w:r>
      <w:bookmarkEnd w:id="29"/>
    </w:p>
    <w:tbl>
      <w:tblPr>
        <w:tblStyle w:val="aff1"/>
        <w:tblW w:w="0" w:type="auto"/>
        <w:jc w:val="center"/>
        <w:tblLook w:val="04A0" w:firstRow="1" w:lastRow="0" w:firstColumn="1" w:lastColumn="0" w:noHBand="0" w:noVBand="1"/>
      </w:tblPr>
      <w:tblGrid>
        <w:gridCol w:w="2876"/>
        <w:gridCol w:w="2879"/>
        <w:gridCol w:w="2875"/>
      </w:tblGrid>
      <w:tr w:rsidR="00EE6513" w14:paraId="74F2985A" w14:textId="77777777">
        <w:trPr>
          <w:jc w:val="center"/>
        </w:trPr>
        <w:tc>
          <w:tcPr>
            <w:tcW w:w="2880" w:type="dxa"/>
          </w:tcPr>
          <w:p w14:paraId="03E41E15" w14:textId="77777777" w:rsidR="00EE6513" w:rsidRDefault="00000000">
            <w:pPr>
              <w:rPr>
                <w:rFonts w:hint="eastAsia"/>
              </w:rPr>
            </w:pPr>
            <w:r>
              <w:rPr>
                <w:b/>
                <w:sz w:val="21"/>
              </w:rPr>
              <w:t>功能</w:t>
            </w:r>
          </w:p>
        </w:tc>
        <w:tc>
          <w:tcPr>
            <w:tcW w:w="2880" w:type="dxa"/>
          </w:tcPr>
          <w:p w14:paraId="6162C1A7" w14:textId="77777777" w:rsidR="00EE6513" w:rsidRDefault="00000000">
            <w:pPr>
              <w:rPr>
                <w:rFonts w:hint="eastAsia"/>
              </w:rPr>
            </w:pPr>
            <w:r>
              <w:rPr>
                <w:b/>
                <w:sz w:val="21"/>
              </w:rPr>
              <w:t>说明</w:t>
            </w:r>
          </w:p>
        </w:tc>
        <w:tc>
          <w:tcPr>
            <w:tcW w:w="2880" w:type="dxa"/>
          </w:tcPr>
          <w:p w14:paraId="24ABFC16" w14:textId="77777777" w:rsidR="00EE6513" w:rsidRDefault="00000000">
            <w:pPr>
              <w:rPr>
                <w:rFonts w:hint="eastAsia"/>
              </w:rPr>
            </w:pPr>
            <w:r>
              <w:rPr>
                <w:b/>
                <w:sz w:val="21"/>
              </w:rPr>
              <w:t>要求</w:t>
            </w:r>
          </w:p>
        </w:tc>
      </w:tr>
      <w:tr w:rsidR="00EE6513" w14:paraId="6C12FAEA" w14:textId="77777777">
        <w:trPr>
          <w:jc w:val="center"/>
        </w:trPr>
        <w:tc>
          <w:tcPr>
            <w:tcW w:w="2880" w:type="dxa"/>
          </w:tcPr>
          <w:p w14:paraId="19CBB606" w14:textId="77777777" w:rsidR="00EE6513" w:rsidRDefault="00000000">
            <w:pPr>
              <w:rPr>
                <w:rFonts w:hint="eastAsia"/>
              </w:rPr>
            </w:pPr>
            <w:r>
              <w:rPr>
                <w:sz w:val="21"/>
              </w:rPr>
              <w:t>创建知识库</w:t>
            </w:r>
          </w:p>
        </w:tc>
        <w:tc>
          <w:tcPr>
            <w:tcW w:w="2880" w:type="dxa"/>
          </w:tcPr>
          <w:p w14:paraId="3712CB70" w14:textId="77777777" w:rsidR="00EE6513" w:rsidRDefault="00000000">
            <w:pPr>
              <w:rPr>
                <w:rFonts w:hint="eastAsia"/>
                <w:lang w:eastAsia="zh-CN"/>
              </w:rPr>
            </w:pPr>
            <w:r>
              <w:rPr>
                <w:sz w:val="21"/>
                <w:lang w:eastAsia="zh-CN"/>
              </w:rPr>
              <w:t>管理员创建岗位知识库</w:t>
            </w:r>
          </w:p>
        </w:tc>
        <w:tc>
          <w:tcPr>
            <w:tcW w:w="2880" w:type="dxa"/>
          </w:tcPr>
          <w:p w14:paraId="6713578F" w14:textId="77777777" w:rsidR="00EE6513" w:rsidRDefault="00000000">
            <w:pPr>
              <w:rPr>
                <w:rFonts w:hint="eastAsia"/>
              </w:rPr>
            </w:pPr>
            <w:proofErr w:type="spellStart"/>
            <w:r>
              <w:rPr>
                <w:sz w:val="21"/>
              </w:rPr>
              <w:t>必须</w:t>
            </w:r>
            <w:proofErr w:type="spellEnd"/>
          </w:p>
        </w:tc>
      </w:tr>
      <w:tr w:rsidR="00EE6513" w14:paraId="798DA093" w14:textId="77777777">
        <w:trPr>
          <w:jc w:val="center"/>
        </w:trPr>
        <w:tc>
          <w:tcPr>
            <w:tcW w:w="2880" w:type="dxa"/>
          </w:tcPr>
          <w:p w14:paraId="2F30C76A" w14:textId="77777777" w:rsidR="00EE6513" w:rsidRDefault="00000000">
            <w:pPr>
              <w:rPr>
                <w:rFonts w:hint="eastAsia"/>
              </w:rPr>
            </w:pPr>
            <w:r>
              <w:rPr>
                <w:sz w:val="21"/>
              </w:rPr>
              <w:t>上传文档</w:t>
            </w:r>
          </w:p>
        </w:tc>
        <w:tc>
          <w:tcPr>
            <w:tcW w:w="2880" w:type="dxa"/>
          </w:tcPr>
          <w:p w14:paraId="7D5EF044" w14:textId="77777777" w:rsidR="00EE6513" w:rsidRDefault="00000000">
            <w:pPr>
              <w:rPr>
                <w:rFonts w:hint="eastAsia"/>
              </w:rPr>
            </w:pPr>
            <w:r>
              <w:rPr>
                <w:sz w:val="21"/>
              </w:rPr>
              <w:t>支持PDF/Word/Markdown/TXT格式</w:t>
            </w:r>
          </w:p>
        </w:tc>
        <w:tc>
          <w:tcPr>
            <w:tcW w:w="2880" w:type="dxa"/>
          </w:tcPr>
          <w:p w14:paraId="3E345AD6" w14:textId="77777777" w:rsidR="00EE6513" w:rsidRDefault="00000000">
            <w:pPr>
              <w:rPr>
                <w:rFonts w:hint="eastAsia"/>
              </w:rPr>
            </w:pPr>
            <w:r>
              <w:rPr>
                <w:sz w:val="21"/>
              </w:rPr>
              <w:t>至少支持1种</w:t>
            </w:r>
          </w:p>
        </w:tc>
      </w:tr>
      <w:tr w:rsidR="00EE6513" w14:paraId="322762E2" w14:textId="77777777">
        <w:trPr>
          <w:jc w:val="center"/>
        </w:trPr>
        <w:tc>
          <w:tcPr>
            <w:tcW w:w="2880" w:type="dxa"/>
          </w:tcPr>
          <w:p w14:paraId="495629A1" w14:textId="77777777" w:rsidR="00EE6513" w:rsidRDefault="00000000">
            <w:pPr>
              <w:rPr>
                <w:rFonts w:hint="eastAsia"/>
              </w:rPr>
            </w:pPr>
            <w:r>
              <w:rPr>
                <w:sz w:val="21"/>
              </w:rPr>
              <w:t>文档解析</w:t>
            </w:r>
          </w:p>
        </w:tc>
        <w:tc>
          <w:tcPr>
            <w:tcW w:w="2880" w:type="dxa"/>
          </w:tcPr>
          <w:p w14:paraId="0987D3A4" w14:textId="77777777" w:rsidR="00EE6513" w:rsidRDefault="00000000">
            <w:pPr>
              <w:rPr>
                <w:rFonts w:hint="eastAsia"/>
                <w:lang w:eastAsia="zh-CN"/>
              </w:rPr>
            </w:pPr>
            <w:r>
              <w:rPr>
                <w:sz w:val="21"/>
                <w:lang w:eastAsia="zh-CN"/>
              </w:rPr>
              <w:t>使用</w:t>
            </w:r>
            <w:proofErr w:type="spellStart"/>
            <w:r>
              <w:rPr>
                <w:sz w:val="21"/>
                <w:lang w:eastAsia="zh-CN"/>
              </w:rPr>
              <w:t>LangChain</w:t>
            </w:r>
            <w:proofErr w:type="spellEnd"/>
            <w:r>
              <w:rPr>
                <w:sz w:val="21"/>
                <w:lang w:eastAsia="zh-CN"/>
              </w:rPr>
              <w:t>文档加载器解析文档内容</w:t>
            </w:r>
          </w:p>
        </w:tc>
        <w:tc>
          <w:tcPr>
            <w:tcW w:w="2880" w:type="dxa"/>
          </w:tcPr>
          <w:p w14:paraId="3ACEFF5D" w14:textId="77777777" w:rsidR="00EE6513" w:rsidRDefault="00000000">
            <w:pPr>
              <w:rPr>
                <w:rFonts w:hint="eastAsia"/>
              </w:rPr>
            </w:pPr>
            <w:proofErr w:type="spellStart"/>
            <w:r>
              <w:rPr>
                <w:sz w:val="21"/>
              </w:rPr>
              <w:t>必须</w:t>
            </w:r>
            <w:proofErr w:type="spellEnd"/>
          </w:p>
        </w:tc>
      </w:tr>
      <w:tr w:rsidR="00EE6513" w14:paraId="758AFF80" w14:textId="77777777">
        <w:trPr>
          <w:jc w:val="center"/>
        </w:trPr>
        <w:tc>
          <w:tcPr>
            <w:tcW w:w="2880" w:type="dxa"/>
          </w:tcPr>
          <w:p w14:paraId="2C09589C" w14:textId="77777777" w:rsidR="00EE6513" w:rsidRDefault="00000000">
            <w:pPr>
              <w:rPr>
                <w:rFonts w:hint="eastAsia"/>
              </w:rPr>
            </w:pPr>
            <w:r>
              <w:rPr>
                <w:sz w:val="21"/>
              </w:rPr>
              <w:lastRenderedPageBreak/>
              <w:t>Chunk切分</w:t>
            </w:r>
          </w:p>
        </w:tc>
        <w:tc>
          <w:tcPr>
            <w:tcW w:w="2880" w:type="dxa"/>
          </w:tcPr>
          <w:p w14:paraId="7D9930B6" w14:textId="77777777" w:rsidR="00EE6513" w:rsidRDefault="00000000">
            <w:pPr>
              <w:rPr>
                <w:rFonts w:hint="eastAsia"/>
              </w:rPr>
            </w:pPr>
            <w:r>
              <w:rPr>
                <w:sz w:val="21"/>
              </w:rPr>
              <w:t>文本分割，Chunk Size和Overlap可配置</w:t>
            </w:r>
          </w:p>
        </w:tc>
        <w:tc>
          <w:tcPr>
            <w:tcW w:w="2880" w:type="dxa"/>
          </w:tcPr>
          <w:p w14:paraId="78EEA05D" w14:textId="77777777" w:rsidR="00EE6513" w:rsidRDefault="00000000">
            <w:pPr>
              <w:rPr>
                <w:rFonts w:hint="eastAsia"/>
              </w:rPr>
            </w:pPr>
            <w:r>
              <w:rPr>
                <w:sz w:val="21"/>
              </w:rPr>
              <w:t>必须</w:t>
            </w:r>
          </w:p>
        </w:tc>
      </w:tr>
      <w:tr w:rsidR="00EE6513" w14:paraId="7FC7AC08" w14:textId="77777777">
        <w:trPr>
          <w:jc w:val="center"/>
        </w:trPr>
        <w:tc>
          <w:tcPr>
            <w:tcW w:w="2880" w:type="dxa"/>
          </w:tcPr>
          <w:p w14:paraId="7078CB1B" w14:textId="77777777" w:rsidR="00EE6513" w:rsidRDefault="00000000">
            <w:pPr>
              <w:rPr>
                <w:rFonts w:hint="eastAsia"/>
              </w:rPr>
            </w:pPr>
            <w:r>
              <w:rPr>
                <w:sz w:val="21"/>
              </w:rPr>
              <w:t>Embedding</w:t>
            </w:r>
          </w:p>
        </w:tc>
        <w:tc>
          <w:tcPr>
            <w:tcW w:w="2880" w:type="dxa"/>
          </w:tcPr>
          <w:p w14:paraId="6514C384" w14:textId="77777777" w:rsidR="00EE6513" w:rsidRDefault="00000000">
            <w:pPr>
              <w:rPr>
                <w:rFonts w:hint="eastAsia"/>
              </w:rPr>
            </w:pPr>
            <w:r>
              <w:rPr>
                <w:sz w:val="21"/>
              </w:rPr>
              <w:t>调用DeepSeek Embedding API生成向量</w:t>
            </w:r>
          </w:p>
        </w:tc>
        <w:tc>
          <w:tcPr>
            <w:tcW w:w="2880" w:type="dxa"/>
          </w:tcPr>
          <w:p w14:paraId="689D90C4" w14:textId="77777777" w:rsidR="00EE6513" w:rsidRDefault="00000000">
            <w:pPr>
              <w:rPr>
                <w:rFonts w:hint="eastAsia"/>
              </w:rPr>
            </w:pPr>
            <w:r>
              <w:rPr>
                <w:sz w:val="21"/>
              </w:rPr>
              <w:t>必须</w:t>
            </w:r>
          </w:p>
        </w:tc>
      </w:tr>
      <w:tr w:rsidR="00EE6513" w14:paraId="6EEDE8E3" w14:textId="77777777">
        <w:trPr>
          <w:jc w:val="center"/>
        </w:trPr>
        <w:tc>
          <w:tcPr>
            <w:tcW w:w="2880" w:type="dxa"/>
          </w:tcPr>
          <w:p w14:paraId="2A1FA046" w14:textId="77777777" w:rsidR="00EE6513" w:rsidRDefault="00000000">
            <w:pPr>
              <w:rPr>
                <w:rFonts w:hint="eastAsia"/>
              </w:rPr>
            </w:pPr>
            <w:r>
              <w:rPr>
                <w:sz w:val="21"/>
              </w:rPr>
              <w:t>向量存储</w:t>
            </w:r>
          </w:p>
        </w:tc>
        <w:tc>
          <w:tcPr>
            <w:tcW w:w="2880" w:type="dxa"/>
          </w:tcPr>
          <w:p w14:paraId="1A547087" w14:textId="77777777" w:rsidR="00EE6513" w:rsidRDefault="00000000">
            <w:pPr>
              <w:rPr>
                <w:rFonts w:hint="eastAsia"/>
              </w:rPr>
            </w:pPr>
            <w:r>
              <w:rPr>
                <w:sz w:val="21"/>
              </w:rPr>
              <w:t>使用pgvector存储向量</w:t>
            </w:r>
          </w:p>
        </w:tc>
        <w:tc>
          <w:tcPr>
            <w:tcW w:w="2880" w:type="dxa"/>
          </w:tcPr>
          <w:p w14:paraId="346DAF61" w14:textId="77777777" w:rsidR="00EE6513" w:rsidRDefault="00000000">
            <w:pPr>
              <w:rPr>
                <w:rFonts w:hint="eastAsia"/>
              </w:rPr>
            </w:pPr>
            <w:r>
              <w:rPr>
                <w:sz w:val="21"/>
              </w:rPr>
              <w:t>必须</w:t>
            </w:r>
          </w:p>
        </w:tc>
      </w:tr>
      <w:tr w:rsidR="00EE6513" w14:paraId="691503DD" w14:textId="77777777">
        <w:trPr>
          <w:jc w:val="center"/>
        </w:trPr>
        <w:tc>
          <w:tcPr>
            <w:tcW w:w="2880" w:type="dxa"/>
          </w:tcPr>
          <w:p w14:paraId="380C45B3" w14:textId="77777777" w:rsidR="00EE6513" w:rsidRDefault="00000000">
            <w:pPr>
              <w:rPr>
                <w:rFonts w:hint="eastAsia"/>
              </w:rPr>
            </w:pPr>
            <w:r>
              <w:rPr>
                <w:sz w:val="21"/>
              </w:rPr>
              <w:t>相似度检索</w:t>
            </w:r>
          </w:p>
        </w:tc>
        <w:tc>
          <w:tcPr>
            <w:tcW w:w="2880" w:type="dxa"/>
          </w:tcPr>
          <w:p w14:paraId="49DAB9F8" w14:textId="77777777" w:rsidR="00EE6513" w:rsidRDefault="00000000">
            <w:pPr>
              <w:rPr>
                <w:rFonts w:hint="eastAsia"/>
                <w:lang w:eastAsia="zh-CN"/>
              </w:rPr>
            </w:pPr>
            <w:r>
              <w:rPr>
                <w:sz w:val="21"/>
                <w:lang w:eastAsia="zh-CN"/>
              </w:rPr>
              <w:t>基于余弦相似度检索</w:t>
            </w:r>
            <w:proofErr w:type="spellStart"/>
            <w:r>
              <w:rPr>
                <w:sz w:val="21"/>
                <w:lang w:eastAsia="zh-CN"/>
              </w:rPr>
              <w:t>TopK</w:t>
            </w:r>
            <w:proofErr w:type="spellEnd"/>
            <w:r>
              <w:rPr>
                <w:sz w:val="21"/>
                <w:lang w:eastAsia="zh-CN"/>
              </w:rPr>
              <w:t>相关文档</w:t>
            </w:r>
          </w:p>
        </w:tc>
        <w:tc>
          <w:tcPr>
            <w:tcW w:w="2880" w:type="dxa"/>
          </w:tcPr>
          <w:p w14:paraId="671D460B" w14:textId="77777777" w:rsidR="00EE6513" w:rsidRDefault="00000000">
            <w:pPr>
              <w:rPr>
                <w:rFonts w:hint="eastAsia"/>
              </w:rPr>
            </w:pPr>
            <w:proofErr w:type="spellStart"/>
            <w:r>
              <w:rPr>
                <w:sz w:val="21"/>
              </w:rPr>
              <w:t>必须</w:t>
            </w:r>
            <w:proofErr w:type="spellEnd"/>
          </w:p>
        </w:tc>
      </w:tr>
      <w:tr w:rsidR="00EE6513" w14:paraId="2892EAE5" w14:textId="77777777">
        <w:trPr>
          <w:jc w:val="center"/>
        </w:trPr>
        <w:tc>
          <w:tcPr>
            <w:tcW w:w="2880" w:type="dxa"/>
          </w:tcPr>
          <w:p w14:paraId="66421664" w14:textId="77777777" w:rsidR="00EE6513" w:rsidRDefault="00000000">
            <w:pPr>
              <w:rPr>
                <w:rFonts w:hint="eastAsia"/>
              </w:rPr>
            </w:pPr>
            <w:r>
              <w:rPr>
                <w:sz w:val="21"/>
              </w:rPr>
              <w:t>删除文档</w:t>
            </w:r>
          </w:p>
        </w:tc>
        <w:tc>
          <w:tcPr>
            <w:tcW w:w="2880" w:type="dxa"/>
          </w:tcPr>
          <w:p w14:paraId="1061E3C1" w14:textId="77777777" w:rsidR="00EE6513" w:rsidRDefault="00000000">
            <w:pPr>
              <w:rPr>
                <w:rFonts w:hint="eastAsia"/>
                <w:lang w:eastAsia="zh-CN"/>
              </w:rPr>
            </w:pPr>
            <w:r>
              <w:rPr>
                <w:sz w:val="21"/>
                <w:lang w:eastAsia="zh-CN"/>
              </w:rPr>
              <w:t>支持从知识库中删除文档</w:t>
            </w:r>
          </w:p>
        </w:tc>
        <w:tc>
          <w:tcPr>
            <w:tcW w:w="2880" w:type="dxa"/>
          </w:tcPr>
          <w:p w14:paraId="166B2C65" w14:textId="77777777" w:rsidR="00EE6513" w:rsidRDefault="00000000">
            <w:pPr>
              <w:rPr>
                <w:rFonts w:hint="eastAsia"/>
              </w:rPr>
            </w:pPr>
            <w:proofErr w:type="spellStart"/>
            <w:r>
              <w:rPr>
                <w:sz w:val="21"/>
              </w:rPr>
              <w:t>必须</w:t>
            </w:r>
            <w:proofErr w:type="spellEnd"/>
          </w:p>
        </w:tc>
      </w:tr>
      <w:tr w:rsidR="00EE6513" w14:paraId="40F6D092" w14:textId="77777777">
        <w:trPr>
          <w:jc w:val="center"/>
        </w:trPr>
        <w:tc>
          <w:tcPr>
            <w:tcW w:w="2880" w:type="dxa"/>
          </w:tcPr>
          <w:p w14:paraId="274A229E" w14:textId="77777777" w:rsidR="00EE6513" w:rsidRDefault="00000000">
            <w:pPr>
              <w:rPr>
                <w:rFonts w:hint="eastAsia"/>
              </w:rPr>
            </w:pPr>
            <w:r>
              <w:rPr>
                <w:sz w:val="21"/>
              </w:rPr>
              <w:t>知识库问答</w:t>
            </w:r>
          </w:p>
        </w:tc>
        <w:tc>
          <w:tcPr>
            <w:tcW w:w="2880" w:type="dxa"/>
          </w:tcPr>
          <w:p w14:paraId="621ECF8D" w14:textId="77777777" w:rsidR="00EE6513" w:rsidRDefault="00000000">
            <w:pPr>
              <w:rPr>
                <w:rFonts w:hint="eastAsia"/>
                <w:lang w:eastAsia="zh-CN"/>
              </w:rPr>
            </w:pPr>
            <w:r>
              <w:rPr>
                <w:sz w:val="21"/>
                <w:lang w:eastAsia="zh-CN"/>
              </w:rPr>
              <w:t>基于检索结果+LLM回答用户问题</w:t>
            </w:r>
          </w:p>
        </w:tc>
        <w:tc>
          <w:tcPr>
            <w:tcW w:w="2880" w:type="dxa"/>
          </w:tcPr>
          <w:p w14:paraId="530D515A" w14:textId="77777777" w:rsidR="00EE6513" w:rsidRDefault="00000000">
            <w:pPr>
              <w:rPr>
                <w:rFonts w:hint="eastAsia"/>
              </w:rPr>
            </w:pPr>
            <w:proofErr w:type="spellStart"/>
            <w:r>
              <w:rPr>
                <w:sz w:val="21"/>
              </w:rPr>
              <w:t>必须</w:t>
            </w:r>
            <w:proofErr w:type="spellEnd"/>
          </w:p>
        </w:tc>
      </w:tr>
      <w:tr w:rsidR="00EE6513" w14:paraId="016872C1" w14:textId="77777777">
        <w:trPr>
          <w:jc w:val="center"/>
        </w:trPr>
        <w:tc>
          <w:tcPr>
            <w:tcW w:w="2880" w:type="dxa"/>
          </w:tcPr>
          <w:p w14:paraId="57AC59F0" w14:textId="77777777" w:rsidR="00EE6513" w:rsidRDefault="00000000">
            <w:pPr>
              <w:rPr>
                <w:rFonts w:hint="eastAsia"/>
              </w:rPr>
            </w:pPr>
            <w:r>
              <w:rPr>
                <w:sz w:val="21"/>
              </w:rPr>
              <w:t>来源引用</w:t>
            </w:r>
          </w:p>
        </w:tc>
        <w:tc>
          <w:tcPr>
            <w:tcW w:w="2880" w:type="dxa"/>
          </w:tcPr>
          <w:p w14:paraId="0A03316B" w14:textId="77777777" w:rsidR="00EE6513" w:rsidRDefault="00000000">
            <w:pPr>
              <w:rPr>
                <w:rFonts w:hint="eastAsia"/>
                <w:lang w:eastAsia="zh-CN"/>
              </w:rPr>
            </w:pPr>
            <w:r>
              <w:rPr>
                <w:sz w:val="21"/>
                <w:lang w:eastAsia="zh-CN"/>
              </w:rPr>
              <w:t>展示回答引用的文档来源</w:t>
            </w:r>
          </w:p>
        </w:tc>
        <w:tc>
          <w:tcPr>
            <w:tcW w:w="2880" w:type="dxa"/>
          </w:tcPr>
          <w:p w14:paraId="378B988F" w14:textId="77777777" w:rsidR="00EE6513" w:rsidRDefault="00000000">
            <w:pPr>
              <w:rPr>
                <w:rFonts w:hint="eastAsia"/>
              </w:rPr>
            </w:pPr>
            <w:proofErr w:type="spellStart"/>
            <w:r>
              <w:rPr>
                <w:sz w:val="21"/>
              </w:rPr>
              <w:t>建议</w:t>
            </w:r>
            <w:proofErr w:type="spellEnd"/>
          </w:p>
        </w:tc>
      </w:tr>
    </w:tbl>
    <w:p w14:paraId="1F07108F" w14:textId="77777777" w:rsidR="00EE6513" w:rsidRDefault="00000000">
      <w:pPr>
        <w:pStyle w:val="21"/>
      </w:pPr>
      <w:bookmarkStart w:id="30" w:name="_Toc239495712"/>
      <w:r>
        <w:t>5.3 RAG</w:t>
      </w:r>
      <w:r>
        <w:t>配置参数</w:t>
      </w:r>
      <w:bookmarkEnd w:id="30"/>
    </w:p>
    <w:p w14:paraId="6D130B80" w14:textId="77777777" w:rsidR="00EE6513" w:rsidRDefault="00000000">
      <w:pPr>
        <w:rPr>
          <w:rFonts w:hint="eastAsia"/>
        </w:rPr>
      </w:pPr>
      <w:r>
        <w:rPr>
          <w:b/>
        </w:rPr>
        <w:t>Chunk Size：建议500-1000字符，根据文档类型调整；</w:t>
      </w:r>
    </w:p>
    <w:p w14:paraId="0EAD12C5" w14:textId="77777777" w:rsidR="00EE6513" w:rsidRDefault="00000000">
      <w:pPr>
        <w:rPr>
          <w:rFonts w:hint="eastAsia"/>
        </w:rPr>
      </w:pPr>
      <w:r>
        <w:t>Chunk Overlap：建议50-100字符，保证上下文连贯；</w:t>
      </w:r>
    </w:p>
    <w:p w14:paraId="20B5C298" w14:textId="77777777" w:rsidR="00EE6513" w:rsidRDefault="00000000">
      <w:pPr>
        <w:rPr>
          <w:rFonts w:hint="eastAsia"/>
        </w:rPr>
      </w:pPr>
      <w:r>
        <w:t>TopK：默认返回5个最相似Chunk；</w:t>
      </w:r>
    </w:p>
    <w:p w14:paraId="77F70F71" w14:textId="77777777" w:rsidR="00EE6513" w:rsidRDefault="00000000">
      <w:pPr>
        <w:rPr>
          <w:rFonts w:hint="eastAsia"/>
          <w:lang w:eastAsia="zh-CN"/>
        </w:rPr>
      </w:pPr>
      <w:r>
        <w:rPr>
          <w:lang w:eastAsia="zh-CN"/>
        </w:rPr>
        <w:t>相似度阈值：可配置最低相似度，过滤不相关结果。</w:t>
      </w:r>
    </w:p>
    <w:p w14:paraId="5C18542A" w14:textId="77777777" w:rsidR="00EE6513" w:rsidRDefault="00000000">
      <w:pPr>
        <w:pStyle w:val="1"/>
      </w:pPr>
      <w:bookmarkStart w:id="31" w:name="_Toc239495713"/>
      <w:r>
        <w:t xml:space="preserve">6. </w:t>
      </w:r>
      <w:proofErr w:type="spellStart"/>
      <w:r>
        <w:t>Agent</w:t>
      </w:r>
      <w:r>
        <w:t>与</w:t>
      </w:r>
      <w:r>
        <w:t>Tool</w:t>
      </w:r>
      <w:proofErr w:type="spellEnd"/>
      <w:r>
        <w:t xml:space="preserve"> </w:t>
      </w:r>
      <w:proofErr w:type="spellStart"/>
      <w:r>
        <w:t>Calling</w:t>
      </w:r>
      <w:r>
        <w:t>需求</w:t>
      </w:r>
      <w:bookmarkEnd w:id="31"/>
      <w:proofErr w:type="spellEnd"/>
    </w:p>
    <w:p w14:paraId="2C61C1AD" w14:textId="77777777" w:rsidR="00EE6513" w:rsidRDefault="00000000">
      <w:pPr>
        <w:pStyle w:val="21"/>
      </w:pPr>
      <w:bookmarkStart w:id="32" w:name="_Toc239495714"/>
      <w:r>
        <w:t>6.1 Agent</w:t>
      </w:r>
      <w:r>
        <w:t>工作流</w:t>
      </w:r>
      <w:bookmarkEnd w:id="32"/>
    </w:p>
    <w:p w14:paraId="3D4FCB56" w14:textId="77777777" w:rsidR="00EE6513" w:rsidRDefault="00000000">
      <w:pPr>
        <w:rPr>
          <w:rFonts w:hint="eastAsia"/>
        </w:rPr>
      </w:pPr>
      <w:r>
        <w:rPr>
          <w:b/>
        </w:rPr>
        <w:t>Agent必须实现真实的执行流程，不能是简单的"Prompt→LLM→Answer"模式：</w:t>
      </w:r>
    </w:p>
    <w:p w14:paraId="393872A4" w14:textId="77777777" w:rsidR="00EE6513" w:rsidRDefault="00000000">
      <w:pPr>
        <w:ind w:firstLine="420"/>
        <w:rPr>
          <w:rFonts w:hint="eastAsia"/>
        </w:rPr>
      </w:pPr>
      <w:r>
        <w:t>用户任务 → Agent理解任务 → 选择Tool → 执行Tool → 获得Observation → 判断任务是否完成 → 必要时继续调用Tool → 最终结果</w:t>
      </w:r>
    </w:p>
    <w:p w14:paraId="4592D399" w14:textId="77777777" w:rsidR="00EE6513" w:rsidRDefault="00000000">
      <w:pPr>
        <w:rPr>
          <w:rFonts w:hint="eastAsia"/>
          <w:lang w:eastAsia="zh-CN"/>
        </w:rPr>
      </w:pPr>
      <w:r>
        <w:rPr>
          <w:lang w:eastAsia="zh-CN"/>
        </w:rPr>
        <w:t>使用</w:t>
      </w:r>
      <w:proofErr w:type="spellStart"/>
      <w:r>
        <w:rPr>
          <w:lang w:eastAsia="zh-CN"/>
        </w:rPr>
        <w:t>LangGraph</w:t>
      </w:r>
      <w:proofErr w:type="spellEnd"/>
      <w:r>
        <w:rPr>
          <w:lang w:eastAsia="zh-CN"/>
        </w:rPr>
        <w:t>编排Agent工作流，支持多步骤任务的状态管理和流程控制。Agent需能根据任务执行结果判断是否需要继续调用工具，并具备异常处理能力。</w:t>
      </w:r>
    </w:p>
    <w:p w14:paraId="2CCC5C24" w14:textId="77777777" w:rsidR="00EE6513" w:rsidRDefault="00000000">
      <w:pPr>
        <w:pStyle w:val="21"/>
      </w:pPr>
      <w:bookmarkStart w:id="33" w:name="_Toc239495715"/>
      <w:r>
        <w:t xml:space="preserve">6.2 Tool </w:t>
      </w:r>
      <w:proofErr w:type="spellStart"/>
      <w:r>
        <w:t>Calling</w:t>
      </w:r>
      <w:r>
        <w:t>（工具清单</w:t>
      </w:r>
      <w:proofErr w:type="spellEnd"/>
      <w:r>
        <w:t>）</w:t>
      </w:r>
      <w:bookmarkEnd w:id="33"/>
    </w:p>
    <w:p w14:paraId="36F79676" w14:textId="77777777" w:rsidR="00EE6513" w:rsidRDefault="00000000">
      <w:pPr>
        <w:rPr>
          <w:rFonts w:hint="eastAsia"/>
        </w:rPr>
      </w:pPr>
      <w:r>
        <w:rPr>
          <w:b/>
        </w:rPr>
        <w:t>Agent需实现不少于4个具有业务意义的Tool，真实连接数据库或RAG服务：</w:t>
      </w:r>
    </w:p>
    <w:tbl>
      <w:tblPr>
        <w:tblStyle w:val="aff1"/>
        <w:tblW w:w="0" w:type="auto"/>
        <w:jc w:val="center"/>
        <w:tblLook w:val="04A0" w:firstRow="1" w:lastRow="0" w:firstColumn="1" w:lastColumn="0" w:noHBand="0" w:noVBand="1"/>
      </w:tblPr>
      <w:tblGrid>
        <w:gridCol w:w="2879"/>
        <w:gridCol w:w="2875"/>
        <w:gridCol w:w="2876"/>
      </w:tblGrid>
      <w:tr w:rsidR="00EE6513" w14:paraId="6FA5B9D1" w14:textId="77777777">
        <w:trPr>
          <w:jc w:val="center"/>
        </w:trPr>
        <w:tc>
          <w:tcPr>
            <w:tcW w:w="2880" w:type="dxa"/>
          </w:tcPr>
          <w:p w14:paraId="53540E59" w14:textId="77777777" w:rsidR="00EE6513" w:rsidRDefault="00000000">
            <w:pPr>
              <w:rPr>
                <w:rFonts w:hint="eastAsia"/>
              </w:rPr>
            </w:pPr>
            <w:r>
              <w:rPr>
                <w:b/>
                <w:sz w:val="21"/>
              </w:rPr>
              <w:t>工具名称</w:t>
            </w:r>
          </w:p>
        </w:tc>
        <w:tc>
          <w:tcPr>
            <w:tcW w:w="2880" w:type="dxa"/>
          </w:tcPr>
          <w:p w14:paraId="5AB7523C" w14:textId="77777777" w:rsidR="00EE6513" w:rsidRDefault="00000000">
            <w:pPr>
              <w:rPr>
                <w:rFonts w:hint="eastAsia"/>
              </w:rPr>
            </w:pPr>
            <w:r>
              <w:rPr>
                <w:b/>
                <w:sz w:val="21"/>
              </w:rPr>
              <w:t>功能说明</w:t>
            </w:r>
          </w:p>
        </w:tc>
        <w:tc>
          <w:tcPr>
            <w:tcW w:w="2880" w:type="dxa"/>
          </w:tcPr>
          <w:p w14:paraId="45DAA2D6" w14:textId="77777777" w:rsidR="00EE6513" w:rsidRDefault="00000000">
            <w:pPr>
              <w:rPr>
                <w:rFonts w:hint="eastAsia"/>
              </w:rPr>
            </w:pPr>
            <w:r>
              <w:rPr>
                <w:b/>
                <w:sz w:val="21"/>
              </w:rPr>
              <w:t>连接方式</w:t>
            </w:r>
          </w:p>
        </w:tc>
      </w:tr>
      <w:tr w:rsidR="00EE6513" w14:paraId="4BEBE54D" w14:textId="77777777">
        <w:trPr>
          <w:jc w:val="center"/>
        </w:trPr>
        <w:tc>
          <w:tcPr>
            <w:tcW w:w="2880" w:type="dxa"/>
          </w:tcPr>
          <w:p w14:paraId="43D66B1B" w14:textId="77777777" w:rsidR="00EE6513" w:rsidRDefault="00000000">
            <w:pPr>
              <w:rPr>
                <w:rFonts w:hint="eastAsia"/>
              </w:rPr>
            </w:pPr>
            <w:r>
              <w:rPr>
                <w:sz w:val="21"/>
              </w:rPr>
              <w:t>parse_resume</w:t>
            </w:r>
          </w:p>
        </w:tc>
        <w:tc>
          <w:tcPr>
            <w:tcW w:w="2880" w:type="dxa"/>
          </w:tcPr>
          <w:p w14:paraId="13D7BF1B" w14:textId="77777777" w:rsidR="00EE6513" w:rsidRDefault="00000000">
            <w:pPr>
              <w:rPr>
                <w:rFonts w:hint="eastAsia"/>
                <w:lang w:eastAsia="zh-CN"/>
              </w:rPr>
            </w:pPr>
            <w:r>
              <w:rPr>
                <w:sz w:val="21"/>
                <w:lang w:eastAsia="zh-CN"/>
              </w:rPr>
              <w:t>解析简历文本，调用LLM提取结构化信息并存储到数据库</w:t>
            </w:r>
          </w:p>
        </w:tc>
        <w:tc>
          <w:tcPr>
            <w:tcW w:w="2880" w:type="dxa"/>
          </w:tcPr>
          <w:p w14:paraId="56CB2F8C" w14:textId="77777777" w:rsidR="00EE6513" w:rsidRDefault="00000000">
            <w:pPr>
              <w:rPr>
                <w:rFonts w:hint="eastAsia"/>
              </w:rPr>
            </w:pPr>
            <w:r>
              <w:rPr>
                <w:sz w:val="21"/>
              </w:rPr>
              <w:t>LLM API + DB</w:t>
            </w:r>
          </w:p>
        </w:tc>
      </w:tr>
      <w:tr w:rsidR="00EE6513" w14:paraId="49EA9107" w14:textId="77777777">
        <w:trPr>
          <w:jc w:val="center"/>
        </w:trPr>
        <w:tc>
          <w:tcPr>
            <w:tcW w:w="2880" w:type="dxa"/>
          </w:tcPr>
          <w:p w14:paraId="33C893D7" w14:textId="77777777" w:rsidR="00EE6513" w:rsidRDefault="00000000">
            <w:pPr>
              <w:rPr>
                <w:rFonts w:hint="eastAsia"/>
              </w:rPr>
            </w:pPr>
            <w:r>
              <w:rPr>
                <w:sz w:val="21"/>
              </w:rPr>
              <w:t>parse_jd</w:t>
            </w:r>
          </w:p>
        </w:tc>
        <w:tc>
          <w:tcPr>
            <w:tcW w:w="2880" w:type="dxa"/>
          </w:tcPr>
          <w:p w14:paraId="30DC62EB" w14:textId="77777777" w:rsidR="00EE6513" w:rsidRDefault="00000000">
            <w:pPr>
              <w:rPr>
                <w:rFonts w:hint="eastAsia"/>
                <w:lang w:eastAsia="zh-CN"/>
              </w:rPr>
            </w:pPr>
            <w:r>
              <w:rPr>
                <w:sz w:val="21"/>
                <w:lang w:eastAsia="zh-CN"/>
              </w:rPr>
              <w:t>解析岗位描述，调用LLM提取岗位要求并存储到数据库</w:t>
            </w:r>
          </w:p>
        </w:tc>
        <w:tc>
          <w:tcPr>
            <w:tcW w:w="2880" w:type="dxa"/>
          </w:tcPr>
          <w:p w14:paraId="11CB939C" w14:textId="77777777" w:rsidR="00EE6513" w:rsidRDefault="00000000">
            <w:pPr>
              <w:rPr>
                <w:rFonts w:hint="eastAsia"/>
              </w:rPr>
            </w:pPr>
            <w:r>
              <w:rPr>
                <w:sz w:val="21"/>
              </w:rPr>
              <w:t>LLM API + DB</w:t>
            </w:r>
          </w:p>
        </w:tc>
      </w:tr>
      <w:tr w:rsidR="00EE6513" w14:paraId="6784CA77" w14:textId="77777777">
        <w:trPr>
          <w:jc w:val="center"/>
        </w:trPr>
        <w:tc>
          <w:tcPr>
            <w:tcW w:w="2880" w:type="dxa"/>
          </w:tcPr>
          <w:p w14:paraId="46CA8CB7" w14:textId="77777777" w:rsidR="00EE6513" w:rsidRDefault="00000000">
            <w:pPr>
              <w:rPr>
                <w:rFonts w:hint="eastAsia"/>
              </w:rPr>
            </w:pPr>
            <w:r>
              <w:rPr>
                <w:sz w:val="21"/>
              </w:rPr>
              <w:lastRenderedPageBreak/>
              <w:t>calculate_match</w:t>
            </w:r>
          </w:p>
        </w:tc>
        <w:tc>
          <w:tcPr>
            <w:tcW w:w="2880" w:type="dxa"/>
          </w:tcPr>
          <w:p w14:paraId="638513C8" w14:textId="77777777" w:rsidR="00EE6513" w:rsidRDefault="00000000">
            <w:pPr>
              <w:rPr>
                <w:rFonts w:hint="eastAsia"/>
                <w:lang w:eastAsia="zh-CN"/>
              </w:rPr>
            </w:pPr>
            <w:r>
              <w:rPr>
                <w:sz w:val="21"/>
                <w:lang w:eastAsia="zh-CN"/>
              </w:rPr>
              <w:t>查询用户技能和岗位要求，计算匹配度评分</w:t>
            </w:r>
          </w:p>
        </w:tc>
        <w:tc>
          <w:tcPr>
            <w:tcW w:w="2880" w:type="dxa"/>
          </w:tcPr>
          <w:p w14:paraId="0354CE8E" w14:textId="77777777" w:rsidR="00EE6513" w:rsidRDefault="00000000">
            <w:pPr>
              <w:rPr>
                <w:rFonts w:hint="eastAsia"/>
              </w:rPr>
            </w:pPr>
            <w:proofErr w:type="spellStart"/>
            <w:r>
              <w:rPr>
                <w:sz w:val="21"/>
              </w:rPr>
              <w:t>DB查询</w:t>
            </w:r>
            <w:proofErr w:type="spellEnd"/>
          </w:p>
        </w:tc>
      </w:tr>
      <w:tr w:rsidR="00EE6513" w14:paraId="350760B9" w14:textId="77777777">
        <w:trPr>
          <w:jc w:val="center"/>
        </w:trPr>
        <w:tc>
          <w:tcPr>
            <w:tcW w:w="2880" w:type="dxa"/>
          </w:tcPr>
          <w:p w14:paraId="6C582FDD" w14:textId="77777777" w:rsidR="00EE6513" w:rsidRDefault="00000000">
            <w:pPr>
              <w:rPr>
                <w:rFonts w:hint="eastAsia"/>
              </w:rPr>
            </w:pPr>
            <w:r>
              <w:rPr>
                <w:sz w:val="21"/>
              </w:rPr>
              <w:t>search_knowledge</w:t>
            </w:r>
          </w:p>
        </w:tc>
        <w:tc>
          <w:tcPr>
            <w:tcW w:w="2880" w:type="dxa"/>
          </w:tcPr>
          <w:p w14:paraId="0E313310" w14:textId="77777777" w:rsidR="00EE6513" w:rsidRDefault="00000000">
            <w:pPr>
              <w:rPr>
                <w:rFonts w:hint="eastAsia"/>
                <w:lang w:eastAsia="zh-CN"/>
              </w:rPr>
            </w:pPr>
            <w:r>
              <w:rPr>
                <w:sz w:val="21"/>
                <w:lang w:eastAsia="zh-CN"/>
              </w:rPr>
              <w:t>在RAG知识库中检索岗位相关知识和学习资源</w:t>
            </w:r>
          </w:p>
        </w:tc>
        <w:tc>
          <w:tcPr>
            <w:tcW w:w="2880" w:type="dxa"/>
          </w:tcPr>
          <w:p w14:paraId="1080B75F" w14:textId="77777777" w:rsidR="00EE6513" w:rsidRDefault="00000000">
            <w:pPr>
              <w:rPr>
                <w:rFonts w:hint="eastAsia"/>
              </w:rPr>
            </w:pPr>
            <w:proofErr w:type="spellStart"/>
            <w:r>
              <w:rPr>
                <w:sz w:val="21"/>
              </w:rPr>
              <w:t>pgvector检索</w:t>
            </w:r>
            <w:proofErr w:type="spellEnd"/>
          </w:p>
        </w:tc>
      </w:tr>
      <w:tr w:rsidR="00EE6513" w14:paraId="717B30B2" w14:textId="77777777">
        <w:trPr>
          <w:jc w:val="center"/>
        </w:trPr>
        <w:tc>
          <w:tcPr>
            <w:tcW w:w="2880" w:type="dxa"/>
          </w:tcPr>
          <w:p w14:paraId="77166F4C" w14:textId="77777777" w:rsidR="00EE6513" w:rsidRDefault="00000000">
            <w:pPr>
              <w:rPr>
                <w:rFonts w:hint="eastAsia"/>
              </w:rPr>
            </w:pPr>
            <w:r>
              <w:rPr>
                <w:sz w:val="21"/>
              </w:rPr>
              <w:t>generate_plan</w:t>
            </w:r>
          </w:p>
        </w:tc>
        <w:tc>
          <w:tcPr>
            <w:tcW w:w="2880" w:type="dxa"/>
          </w:tcPr>
          <w:p w14:paraId="32B8AB80" w14:textId="77777777" w:rsidR="00EE6513" w:rsidRDefault="00000000">
            <w:pPr>
              <w:rPr>
                <w:rFonts w:hint="eastAsia"/>
                <w:lang w:eastAsia="zh-CN"/>
              </w:rPr>
            </w:pPr>
            <w:r>
              <w:rPr>
                <w:sz w:val="21"/>
                <w:lang w:eastAsia="zh-CN"/>
              </w:rPr>
              <w:t>基于差距分析结果，调用LLM生成学习计划并存储</w:t>
            </w:r>
          </w:p>
        </w:tc>
        <w:tc>
          <w:tcPr>
            <w:tcW w:w="2880" w:type="dxa"/>
          </w:tcPr>
          <w:p w14:paraId="71980EC3" w14:textId="77777777" w:rsidR="00EE6513" w:rsidRDefault="00000000">
            <w:pPr>
              <w:rPr>
                <w:rFonts w:hint="eastAsia"/>
              </w:rPr>
            </w:pPr>
            <w:r>
              <w:rPr>
                <w:sz w:val="21"/>
              </w:rPr>
              <w:t>LLM API + DB</w:t>
            </w:r>
          </w:p>
        </w:tc>
      </w:tr>
      <w:tr w:rsidR="00EE6513" w14:paraId="4A179588" w14:textId="77777777">
        <w:trPr>
          <w:jc w:val="center"/>
        </w:trPr>
        <w:tc>
          <w:tcPr>
            <w:tcW w:w="2880" w:type="dxa"/>
          </w:tcPr>
          <w:p w14:paraId="1E07FF32" w14:textId="77777777" w:rsidR="00EE6513" w:rsidRDefault="00000000">
            <w:pPr>
              <w:rPr>
                <w:rFonts w:hint="eastAsia"/>
              </w:rPr>
            </w:pPr>
            <w:r>
              <w:rPr>
                <w:sz w:val="21"/>
              </w:rPr>
              <w:t>generate_interview_q</w:t>
            </w:r>
          </w:p>
        </w:tc>
        <w:tc>
          <w:tcPr>
            <w:tcW w:w="2880" w:type="dxa"/>
          </w:tcPr>
          <w:p w14:paraId="33D5F59C" w14:textId="77777777" w:rsidR="00EE6513" w:rsidRDefault="00000000">
            <w:pPr>
              <w:rPr>
                <w:rFonts w:hint="eastAsia"/>
                <w:lang w:eastAsia="zh-CN"/>
              </w:rPr>
            </w:pPr>
            <w:r>
              <w:rPr>
                <w:sz w:val="21"/>
                <w:lang w:eastAsia="zh-CN"/>
              </w:rPr>
              <w:t>基于岗位要求，调用LLM生成面试题</w:t>
            </w:r>
          </w:p>
        </w:tc>
        <w:tc>
          <w:tcPr>
            <w:tcW w:w="2880" w:type="dxa"/>
          </w:tcPr>
          <w:p w14:paraId="323C3059" w14:textId="77777777" w:rsidR="00EE6513" w:rsidRDefault="00000000">
            <w:pPr>
              <w:rPr>
                <w:rFonts w:hint="eastAsia"/>
              </w:rPr>
            </w:pPr>
            <w:r>
              <w:rPr>
                <w:sz w:val="21"/>
              </w:rPr>
              <w:t>LLM API</w:t>
            </w:r>
          </w:p>
        </w:tc>
      </w:tr>
    </w:tbl>
    <w:p w14:paraId="05D05C06" w14:textId="77777777" w:rsidR="00EE6513" w:rsidRDefault="00000000">
      <w:pPr>
        <w:pStyle w:val="21"/>
      </w:pPr>
      <w:bookmarkStart w:id="34" w:name="_Toc239495716"/>
      <w:r>
        <w:t>6.3 Agent</w:t>
      </w:r>
      <w:r>
        <w:t>异常处理</w:t>
      </w:r>
      <w:bookmarkEnd w:id="34"/>
    </w:p>
    <w:p w14:paraId="25670EF3" w14:textId="77777777" w:rsidR="00EE6513" w:rsidRDefault="00000000">
      <w:pPr>
        <w:rPr>
          <w:rFonts w:hint="eastAsia"/>
          <w:lang w:eastAsia="zh-CN"/>
        </w:rPr>
      </w:pPr>
      <w:r>
        <w:rPr>
          <w:lang w:eastAsia="zh-CN"/>
        </w:rPr>
        <w:t>Tool调用失败时，Agent应能重试或降级处理；</w:t>
      </w:r>
    </w:p>
    <w:p w14:paraId="7DB53FAA" w14:textId="77777777" w:rsidR="00EE6513" w:rsidRDefault="00000000">
      <w:pPr>
        <w:rPr>
          <w:rFonts w:hint="eastAsia"/>
          <w:lang w:eastAsia="zh-CN"/>
        </w:rPr>
      </w:pPr>
      <w:r>
        <w:rPr>
          <w:lang w:eastAsia="zh-CN"/>
        </w:rPr>
        <w:t>LLM接口异常时，返回友好提示而非系统崩溃；</w:t>
      </w:r>
    </w:p>
    <w:p w14:paraId="2D585039" w14:textId="77777777" w:rsidR="00EE6513" w:rsidRDefault="00000000">
      <w:pPr>
        <w:rPr>
          <w:rFonts w:hint="eastAsia"/>
          <w:lang w:eastAsia="zh-CN"/>
        </w:rPr>
      </w:pPr>
      <w:r>
        <w:rPr>
          <w:lang w:eastAsia="zh-CN"/>
        </w:rPr>
        <w:t>Agent无法完成任务时，应明确告知用户原因和建议。</w:t>
      </w:r>
    </w:p>
    <w:p w14:paraId="300A711A" w14:textId="77777777" w:rsidR="00EE6513" w:rsidRDefault="00000000">
      <w:pPr>
        <w:pStyle w:val="1"/>
      </w:pPr>
      <w:bookmarkStart w:id="35" w:name="_Toc239495717"/>
      <w:r>
        <w:t xml:space="preserve">7. </w:t>
      </w:r>
      <w:proofErr w:type="spellStart"/>
      <w:r>
        <w:t>Memory</w:t>
      </w:r>
      <w:r>
        <w:t>需求</w:t>
      </w:r>
      <w:bookmarkEnd w:id="35"/>
      <w:proofErr w:type="spellEnd"/>
    </w:p>
    <w:p w14:paraId="1BA1B67C" w14:textId="77777777" w:rsidR="00EE6513" w:rsidRDefault="00000000">
      <w:pPr>
        <w:pStyle w:val="21"/>
      </w:pPr>
      <w:bookmarkStart w:id="36" w:name="_Toc239495718"/>
      <w:r>
        <w:t xml:space="preserve">7.1 </w:t>
      </w:r>
      <w:r>
        <w:t>短期记忆（必须）</w:t>
      </w:r>
      <w:bookmarkEnd w:id="36"/>
    </w:p>
    <w:p w14:paraId="25E263D4" w14:textId="77777777" w:rsidR="00EE6513" w:rsidRDefault="00000000">
      <w:pPr>
        <w:rPr>
          <w:rFonts w:hint="eastAsia"/>
        </w:rPr>
      </w:pPr>
      <w:r>
        <w:rPr>
          <w:b/>
        </w:rPr>
        <w:t>支持基本多轮会话上下文：使用LangChain的ConversationBufferMemory，存储当前会话的对话历史；</w:t>
      </w:r>
    </w:p>
    <w:p w14:paraId="791C7901" w14:textId="77777777" w:rsidR="00EE6513" w:rsidRDefault="00000000">
      <w:pPr>
        <w:rPr>
          <w:rFonts w:hint="eastAsia"/>
        </w:rPr>
      </w:pPr>
      <w:r>
        <w:t>通过conversation和message表持久化对话记录，支持查看历史对话；</w:t>
      </w:r>
    </w:p>
    <w:p w14:paraId="545B1605" w14:textId="77777777" w:rsidR="00EE6513" w:rsidRDefault="00000000">
      <w:pPr>
        <w:rPr>
          <w:rFonts w:hint="eastAsia"/>
          <w:lang w:eastAsia="zh-CN"/>
        </w:rPr>
      </w:pPr>
      <w:r>
        <w:rPr>
          <w:lang w:eastAsia="zh-CN"/>
        </w:rPr>
        <w:t>Agent在每次对话中能引用之前的上下文信息。</w:t>
      </w:r>
    </w:p>
    <w:p w14:paraId="4568A4FE" w14:textId="77777777" w:rsidR="00EE6513" w:rsidRDefault="00000000">
      <w:pPr>
        <w:pStyle w:val="21"/>
        <w:rPr>
          <w:lang w:eastAsia="zh-CN"/>
        </w:rPr>
      </w:pPr>
      <w:bookmarkStart w:id="37" w:name="_Toc239495719"/>
      <w:r>
        <w:rPr>
          <w:lang w:eastAsia="zh-CN"/>
        </w:rPr>
        <w:t xml:space="preserve">7.2 </w:t>
      </w:r>
      <w:r>
        <w:rPr>
          <w:lang w:eastAsia="zh-CN"/>
        </w:rPr>
        <w:t>长期记忆（加分项）</w:t>
      </w:r>
      <w:bookmarkEnd w:id="37"/>
    </w:p>
    <w:p w14:paraId="5A8E82AF" w14:textId="77777777" w:rsidR="00EE6513" w:rsidRDefault="00000000">
      <w:pPr>
        <w:rPr>
          <w:rFonts w:hint="eastAsia"/>
          <w:lang w:eastAsia="zh-CN"/>
        </w:rPr>
      </w:pPr>
      <w:r>
        <w:rPr>
          <w:lang w:eastAsia="zh-CN"/>
        </w:rPr>
        <w:t>用户能力画像持久化：用户技能、经历、学习进度等数据长期保存；</w:t>
      </w:r>
    </w:p>
    <w:p w14:paraId="28384852" w14:textId="77777777" w:rsidR="00EE6513" w:rsidRDefault="00000000">
      <w:pPr>
        <w:rPr>
          <w:rFonts w:hint="eastAsia"/>
          <w:lang w:eastAsia="zh-CN"/>
        </w:rPr>
      </w:pPr>
      <w:r>
        <w:rPr>
          <w:lang w:eastAsia="zh-CN"/>
        </w:rPr>
        <w:t>学习历史记录：用户过往的学习计划和完成情况；</w:t>
      </w:r>
    </w:p>
    <w:p w14:paraId="123B35FA" w14:textId="77777777" w:rsidR="00EE6513" w:rsidRDefault="00000000">
      <w:pPr>
        <w:rPr>
          <w:rFonts w:hint="eastAsia"/>
          <w:lang w:eastAsia="zh-CN"/>
        </w:rPr>
      </w:pPr>
      <w:r>
        <w:rPr>
          <w:lang w:eastAsia="zh-CN"/>
        </w:rPr>
        <w:t>岗位偏好：用户浏览和匹配过的岗位记录。</w:t>
      </w:r>
    </w:p>
    <w:p w14:paraId="0492768A" w14:textId="77777777" w:rsidR="00EE6513" w:rsidRDefault="00000000">
      <w:pPr>
        <w:pStyle w:val="1"/>
        <w:rPr>
          <w:lang w:eastAsia="zh-CN"/>
        </w:rPr>
      </w:pPr>
      <w:bookmarkStart w:id="38" w:name="_Toc239495720"/>
      <w:r>
        <w:rPr>
          <w:lang w:eastAsia="zh-CN"/>
        </w:rPr>
        <w:t xml:space="preserve">8. </w:t>
      </w:r>
      <w:r>
        <w:rPr>
          <w:lang w:eastAsia="zh-CN"/>
        </w:rPr>
        <w:t>外部接口需求</w:t>
      </w:r>
      <w:bookmarkEnd w:id="38"/>
    </w:p>
    <w:p w14:paraId="01DA40E3" w14:textId="77777777" w:rsidR="00EE6513" w:rsidRDefault="00000000">
      <w:pPr>
        <w:pStyle w:val="21"/>
        <w:rPr>
          <w:lang w:eastAsia="zh-CN"/>
        </w:rPr>
      </w:pPr>
      <w:bookmarkStart w:id="39" w:name="_Toc239495721"/>
      <w:r>
        <w:rPr>
          <w:lang w:eastAsia="zh-CN"/>
        </w:rPr>
        <w:t xml:space="preserve">8.1 </w:t>
      </w:r>
      <w:r>
        <w:rPr>
          <w:lang w:eastAsia="zh-CN"/>
        </w:rPr>
        <w:t>用户界面</w:t>
      </w:r>
      <w:bookmarkEnd w:id="39"/>
    </w:p>
    <w:p w14:paraId="2CF7F326" w14:textId="77777777" w:rsidR="00EE6513" w:rsidRDefault="00000000">
      <w:pPr>
        <w:ind w:firstLine="420"/>
        <w:rPr>
          <w:rFonts w:hint="eastAsia"/>
          <w:lang w:eastAsia="zh-CN"/>
        </w:rPr>
      </w:pPr>
      <w:r>
        <w:rPr>
          <w:lang w:eastAsia="zh-CN"/>
        </w:rPr>
        <w:t>前端采用Vue 3 + TypeScript，界面要求：</w:t>
      </w:r>
    </w:p>
    <w:p w14:paraId="3F37B281" w14:textId="77777777" w:rsidR="00EE6513" w:rsidRDefault="00000000">
      <w:pPr>
        <w:rPr>
          <w:rFonts w:hint="eastAsia"/>
          <w:lang w:eastAsia="zh-CN"/>
        </w:rPr>
      </w:pPr>
      <w:r>
        <w:rPr>
          <w:lang w:eastAsia="zh-CN"/>
        </w:rPr>
        <w:lastRenderedPageBreak/>
        <w:t>仪表盘视图：首页展示能力画像概览、匹配度趋势、学习进度等关键指标；</w:t>
      </w:r>
    </w:p>
    <w:p w14:paraId="56C7C419" w14:textId="77777777" w:rsidR="00EE6513" w:rsidRDefault="00000000">
      <w:pPr>
        <w:rPr>
          <w:rFonts w:hint="eastAsia"/>
          <w:lang w:eastAsia="zh-CN"/>
        </w:rPr>
      </w:pPr>
      <w:r>
        <w:rPr>
          <w:lang w:eastAsia="zh-CN"/>
        </w:rPr>
        <w:t>对话式交互：核心Agent交互采用聊天界面，支持多轮对话和流式输出；</w:t>
      </w:r>
    </w:p>
    <w:p w14:paraId="48BAC6A0" w14:textId="77777777" w:rsidR="00EE6513" w:rsidRDefault="00000000">
      <w:pPr>
        <w:rPr>
          <w:rFonts w:hint="eastAsia"/>
          <w:lang w:eastAsia="zh-CN"/>
        </w:rPr>
      </w:pPr>
      <w:r>
        <w:rPr>
          <w:lang w:eastAsia="zh-CN"/>
        </w:rPr>
        <w:t>报告可视化：匹配报告使用雷达图、柱状图等图表展示；</w:t>
      </w:r>
    </w:p>
    <w:p w14:paraId="4062D645" w14:textId="77777777" w:rsidR="00EE6513" w:rsidRDefault="00000000">
      <w:pPr>
        <w:rPr>
          <w:rFonts w:hint="eastAsia"/>
          <w:lang w:eastAsia="zh-CN"/>
        </w:rPr>
      </w:pPr>
      <w:r>
        <w:rPr>
          <w:lang w:eastAsia="zh-CN"/>
        </w:rPr>
        <w:t>文件上传：支持简历PDF/Word上传、JD文本粘贴；</w:t>
      </w:r>
    </w:p>
    <w:p w14:paraId="2AC2EF5B" w14:textId="77777777" w:rsidR="00EE6513" w:rsidRDefault="00000000">
      <w:pPr>
        <w:rPr>
          <w:rFonts w:hint="eastAsia"/>
          <w:lang w:eastAsia="zh-CN"/>
        </w:rPr>
      </w:pPr>
      <w:r>
        <w:rPr>
          <w:lang w:eastAsia="zh-CN"/>
        </w:rPr>
        <w:t>响应式设计：适配PC端访问。</w:t>
      </w:r>
    </w:p>
    <w:p w14:paraId="13654B2E" w14:textId="77777777" w:rsidR="00EE6513" w:rsidRDefault="00000000">
      <w:pPr>
        <w:pStyle w:val="21"/>
      </w:pPr>
      <w:bookmarkStart w:id="40" w:name="_Toc239495722"/>
      <w:r>
        <w:t xml:space="preserve">8.2 </w:t>
      </w:r>
      <w:proofErr w:type="spellStart"/>
      <w:r>
        <w:t>软件接口</w:t>
      </w:r>
      <w:bookmarkEnd w:id="40"/>
      <w:proofErr w:type="spellEnd"/>
    </w:p>
    <w:p w14:paraId="3001E460" w14:textId="77777777" w:rsidR="00EE6513" w:rsidRDefault="00000000">
      <w:pPr>
        <w:rPr>
          <w:rFonts w:hint="eastAsia"/>
        </w:rPr>
      </w:pPr>
      <w:r>
        <w:rPr>
          <w:b/>
        </w:rPr>
        <w:t>LLM Chat API：DeepSeek Chat API，用于简历解析、JD分析、匹配分析、面试题生成等；</w:t>
      </w:r>
    </w:p>
    <w:p w14:paraId="53A30759" w14:textId="77777777" w:rsidR="00EE6513" w:rsidRDefault="00000000">
      <w:pPr>
        <w:rPr>
          <w:rFonts w:hint="eastAsia"/>
        </w:rPr>
      </w:pPr>
      <w:r>
        <w:t>LLM Embedding API：DeepSeek Embedding API，用于文本向量化；</w:t>
      </w:r>
    </w:p>
    <w:p w14:paraId="305DBE52" w14:textId="77777777" w:rsidR="00EE6513" w:rsidRDefault="00000000">
      <w:pPr>
        <w:rPr>
          <w:rFonts w:hint="eastAsia"/>
        </w:rPr>
      </w:pPr>
      <w:r>
        <w:t>REST API：FastAPI提供RESTful接口，前端通过Axios调用；</w:t>
      </w:r>
    </w:p>
    <w:p w14:paraId="175B133A" w14:textId="77777777" w:rsidR="00EE6513" w:rsidRDefault="00000000">
      <w:pPr>
        <w:rPr>
          <w:rFonts w:hint="eastAsia"/>
        </w:rPr>
      </w:pPr>
      <w:r>
        <w:t>SSE流式输出：Agent分析过程和结果支持Server-Sent Events流式输出。</w:t>
      </w:r>
    </w:p>
    <w:p w14:paraId="1BFD5DD5" w14:textId="77777777" w:rsidR="00EE6513" w:rsidRDefault="00000000">
      <w:pPr>
        <w:pStyle w:val="21"/>
        <w:rPr>
          <w:lang w:eastAsia="zh-CN"/>
        </w:rPr>
      </w:pPr>
      <w:bookmarkStart w:id="41" w:name="_Toc239495723"/>
      <w:r>
        <w:rPr>
          <w:lang w:eastAsia="zh-CN"/>
        </w:rPr>
        <w:t xml:space="preserve">8.3 </w:t>
      </w:r>
      <w:r>
        <w:rPr>
          <w:lang w:eastAsia="zh-CN"/>
        </w:rPr>
        <w:t>结构化输出</w:t>
      </w:r>
      <w:bookmarkEnd w:id="41"/>
    </w:p>
    <w:p w14:paraId="62056BF9" w14:textId="77777777" w:rsidR="00EE6513" w:rsidRDefault="00000000">
      <w:pPr>
        <w:rPr>
          <w:rFonts w:hint="eastAsia"/>
          <w:lang w:eastAsia="zh-CN"/>
        </w:rPr>
      </w:pPr>
      <w:r>
        <w:rPr>
          <w:b/>
          <w:lang w:eastAsia="zh-CN"/>
        </w:rPr>
        <w:t>LLM返回的结构化数据使用</w:t>
      </w:r>
      <w:proofErr w:type="spellStart"/>
      <w:r>
        <w:rPr>
          <w:b/>
          <w:lang w:eastAsia="zh-CN"/>
        </w:rPr>
        <w:t>Pydantic</w:t>
      </w:r>
      <w:proofErr w:type="spellEnd"/>
      <w:r>
        <w:rPr>
          <w:b/>
          <w:lang w:eastAsia="zh-CN"/>
        </w:rPr>
        <w:t>模型进行校验和解析（课程任务书建议项）；</w:t>
      </w:r>
    </w:p>
    <w:p w14:paraId="050C271F" w14:textId="77777777" w:rsidR="00EE6513" w:rsidRDefault="00000000">
      <w:pPr>
        <w:rPr>
          <w:rFonts w:hint="eastAsia"/>
          <w:lang w:eastAsia="zh-CN"/>
        </w:rPr>
      </w:pPr>
      <w:r>
        <w:rPr>
          <w:lang w:eastAsia="zh-CN"/>
        </w:rPr>
        <w:t>简历解析结果、JD解析结果、匹配报告、学习计划等均使用</w:t>
      </w:r>
      <w:proofErr w:type="spellStart"/>
      <w:r>
        <w:rPr>
          <w:lang w:eastAsia="zh-CN"/>
        </w:rPr>
        <w:t>Pydantic</w:t>
      </w:r>
      <w:proofErr w:type="spellEnd"/>
      <w:r>
        <w:rPr>
          <w:lang w:eastAsia="zh-CN"/>
        </w:rPr>
        <w:t>定义数据模型。</w:t>
      </w:r>
    </w:p>
    <w:p w14:paraId="3E4586CF" w14:textId="77777777" w:rsidR="00EE6513" w:rsidRDefault="00000000">
      <w:pPr>
        <w:pStyle w:val="1"/>
        <w:rPr>
          <w:lang w:eastAsia="zh-CN"/>
        </w:rPr>
      </w:pPr>
      <w:bookmarkStart w:id="42" w:name="_Toc239495724"/>
      <w:r>
        <w:rPr>
          <w:lang w:eastAsia="zh-CN"/>
        </w:rPr>
        <w:t xml:space="preserve">9. </w:t>
      </w:r>
      <w:r>
        <w:rPr>
          <w:lang w:eastAsia="zh-CN"/>
        </w:rPr>
        <w:t>非功能性需求</w:t>
      </w:r>
      <w:bookmarkEnd w:id="42"/>
    </w:p>
    <w:p w14:paraId="0C519608" w14:textId="77777777" w:rsidR="00EE6513" w:rsidRDefault="00000000">
      <w:pPr>
        <w:pStyle w:val="21"/>
        <w:rPr>
          <w:lang w:eastAsia="zh-CN"/>
        </w:rPr>
      </w:pPr>
      <w:bookmarkStart w:id="43" w:name="_Toc239495725"/>
      <w:r>
        <w:rPr>
          <w:lang w:eastAsia="zh-CN"/>
        </w:rPr>
        <w:t xml:space="preserve">9.1 </w:t>
      </w:r>
      <w:r>
        <w:rPr>
          <w:lang w:eastAsia="zh-CN"/>
        </w:rPr>
        <w:t>性能</w:t>
      </w:r>
      <w:bookmarkEnd w:id="43"/>
    </w:p>
    <w:p w14:paraId="30F57AC9" w14:textId="77777777" w:rsidR="00EE6513" w:rsidRDefault="00000000">
      <w:pPr>
        <w:rPr>
          <w:rFonts w:hint="eastAsia"/>
          <w:lang w:eastAsia="zh-CN"/>
        </w:rPr>
      </w:pPr>
      <w:r>
        <w:rPr>
          <w:b/>
          <w:lang w:eastAsia="zh-CN"/>
        </w:rPr>
        <w:t>Agent分析任务应在15秒内返回结果（含流式输出）；</w:t>
      </w:r>
    </w:p>
    <w:p w14:paraId="54744E9B" w14:textId="77777777" w:rsidR="00EE6513" w:rsidRDefault="00000000">
      <w:pPr>
        <w:rPr>
          <w:rFonts w:hint="eastAsia"/>
          <w:lang w:eastAsia="zh-CN"/>
        </w:rPr>
      </w:pPr>
      <w:r>
        <w:rPr>
          <w:lang w:eastAsia="zh-CN"/>
        </w:rPr>
        <w:t>支持课程演示场景下的并发访问；</w:t>
      </w:r>
    </w:p>
    <w:p w14:paraId="0CF86522" w14:textId="77777777" w:rsidR="00EE6513" w:rsidRDefault="00000000">
      <w:pPr>
        <w:rPr>
          <w:rFonts w:hint="eastAsia"/>
          <w:lang w:eastAsia="zh-CN"/>
        </w:rPr>
      </w:pPr>
      <w:r>
        <w:rPr>
          <w:lang w:eastAsia="zh-CN"/>
        </w:rPr>
        <w:t>合理设计Prompt和Token使用策略，控制调用成本。</w:t>
      </w:r>
    </w:p>
    <w:p w14:paraId="304C6E25" w14:textId="77777777" w:rsidR="00EE6513" w:rsidRDefault="00000000">
      <w:pPr>
        <w:pStyle w:val="21"/>
        <w:rPr>
          <w:lang w:eastAsia="zh-CN"/>
        </w:rPr>
      </w:pPr>
      <w:bookmarkStart w:id="44" w:name="_Toc239495726"/>
      <w:r>
        <w:rPr>
          <w:lang w:eastAsia="zh-CN"/>
        </w:rPr>
        <w:t xml:space="preserve">9.2 </w:t>
      </w:r>
      <w:r>
        <w:rPr>
          <w:lang w:eastAsia="zh-CN"/>
        </w:rPr>
        <w:t>安全性</w:t>
      </w:r>
      <w:bookmarkEnd w:id="44"/>
    </w:p>
    <w:p w14:paraId="7F2A3C08" w14:textId="77777777" w:rsidR="00EE6513" w:rsidRDefault="00000000">
      <w:pPr>
        <w:rPr>
          <w:rFonts w:hint="eastAsia"/>
          <w:lang w:eastAsia="zh-CN"/>
        </w:rPr>
      </w:pPr>
      <w:r>
        <w:rPr>
          <w:b/>
          <w:lang w:eastAsia="zh-CN"/>
        </w:rPr>
        <w:t>LLM API Key通过环境变量配置，不得提交至代码仓库（任务书必须项）；</w:t>
      </w:r>
    </w:p>
    <w:p w14:paraId="124E00C3" w14:textId="77777777" w:rsidR="00EE6513" w:rsidRDefault="00000000">
      <w:pPr>
        <w:rPr>
          <w:rFonts w:hint="eastAsia"/>
          <w:lang w:eastAsia="zh-CN"/>
        </w:rPr>
      </w:pPr>
      <w:r>
        <w:rPr>
          <w:lang w:eastAsia="zh-CN"/>
        </w:rPr>
        <w:t>用户密码使用</w:t>
      </w:r>
      <w:proofErr w:type="spellStart"/>
      <w:r>
        <w:rPr>
          <w:lang w:eastAsia="zh-CN"/>
        </w:rPr>
        <w:t>bcrypt</w:t>
      </w:r>
      <w:proofErr w:type="spellEnd"/>
      <w:r>
        <w:rPr>
          <w:lang w:eastAsia="zh-CN"/>
        </w:rPr>
        <w:t>哈希存储；</w:t>
      </w:r>
    </w:p>
    <w:p w14:paraId="557FE413" w14:textId="77777777" w:rsidR="00EE6513" w:rsidRDefault="00000000">
      <w:pPr>
        <w:rPr>
          <w:rFonts w:hint="eastAsia"/>
          <w:lang w:eastAsia="zh-CN"/>
        </w:rPr>
      </w:pPr>
      <w:r>
        <w:rPr>
          <w:lang w:eastAsia="zh-CN"/>
        </w:rPr>
        <w:lastRenderedPageBreak/>
        <w:t>JWT Token认证，会话隔离；</w:t>
      </w:r>
    </w:p>
    <w:p w14:paraId="265D7F53" w14:textId="77777777" w:rsidR="00EE6513" w:rsidRDefault="00000000">
      <w:pPr>
        <w:rPr>
          <w:rFonts w:hint="eastAsia"/>
          <w:lang w:eastAsia="zh-CN"/>
        </w:rPr>
      </w:pPr>
      <w:r>
        <w:rPr>
          <w:lang w:eastAsia="zh-CN"/>
        </w:rPr>
        <w:t>用户简历等敏感数据加密存储。</w:t>
      </w:r>
    </w:p>
    <w:p w14:paraId="6BEA657F" w14:textId="77777777" w:rsidR="00EE6513" w:rsidRDefault="00000000">
      <w:pPr>
        <w:pStyle w:val="21"/>
        <w:rPr>
          <w:lang w:eastAsia="zh-CN"/>
        </w:rPr>
      </w:pPr>
      <w:bookmarkStart w:id="45" w:name="_Toc239495727"/>
      <w:r>
        <w:rPr>
          <w:lang w:eastAsia="zh-CN"/>
        </w:rPr>
        <w:t xml:space="preserve">9.3 </w:t>
      </w:r>
      <w:r>
        <w:rPr>
          <w:lang w:eastAsia="zh-CN"/>
        </w:rPr>
        <w:t>可维护性</w:t>
      </w:r>
      <w:bookmarkEnd w:id="45"/>
    </w:p>
    <w:p w14:paraId="1A44AAE1" w14:textId="77777777" w:rsidR="00EE6513" w:rsidRDefault="00000000">
      <w:pPr>
        <w:rPr>
          <w:rFonts w:hint="eastAsia"/>
          <w:lang w:eastAsia="zh-CN"/>
        </w:rPr>
      </w:pPr>
      <w:r>
        <w:rPr>
          <w:lang w:eastAsia="zh-CN"/>
        </w:rPr>
        <w:t>日志记录：Agent调用链路、Tool调用、Token消耗等关键操作记录日志；</w:t>
      </w:r>
    </w:p>
    <w:p w14:paraId="575C4963" w14:textId="77777777" w:rsidR="00EE6513" w:rsidRDefault="00000000">
      <w:pPr>
        <w:rPr>
          <w:rFonts w:hint="eastAsia"/>
        </w:rPr>
      </w:pPr>
      <w:proofErr w:type="spellStart"/>
      <w:r>
        <w:t>模块化设计：后端按功能模块分层（router</w:t>
      </w:r>
      <w:proofErr w:type="spellEnd"/>
      <w:r>
        <w:t xml:space="preserve"> → service → repository），</w:t>
      </w:r>
      <w:proofErr w:type="spellStart"/>
      <w:r>
        <w:t>Agent、RAG、Tool等组件松耦合</w:t>
      </w:r>
      <w:proofErr w:type="spellEnd"/>
      <w:r>
        <w:t>；</w:t>
      </w:r>
    </w:p>
    <w:p w14:paraId="0A783808" w14:textId="77777777" w:rsidR="00EE6513" w:rsidRDefault="00000000">
      <w:pPr>
        <w:rPr>
          <w:rFonts w:hint="eastAsia"/>
        </w:rPr>
      </w:pPr>
      <w:r>
        <w:t>配置管理：数据库连接、LLM API Key等通过环境变量或配置文件统一管理。</w:t>
      </w:r>
    </w:p>
    <w:p w14:paraId="410A2EF2" w14:textId="77777777" w:rsidR="00EE6513" w:rsidRDefault="00000000">
      <w:pPr>
        <w:pStyle w:val="1"/>
        <w:rPr>
          <w:lang w:eastAsia="zh-CN"/>
        </w:rPr>
      </w:pPr>
      <w:bookmarkStart w:id="46" w:name="_Toc239495728"/>
      <w:r>
        <w:rPr>
          <w:lang w:eastAsia="zh-CN"/>
        </w:rPr>
        <w:t>10. Git</w:t>
      </w:r>
      <w:r>
        <w:rPr>
          <w:lang w:eastAsia="zh-CN"/>
        </w:rPr>
        <w:t>代码管理要求</w:t>
      </w:r>
      <w:bookmarkEnd w:id="46"/>
    </w:p>
    <w:p w14:paraId="3EB7E1EA" w14:textId="77777777" w:rsidR="00EE6513" w:rsidRDefault="00000000">
      <w:pPr>
        <w:rPr>
          <w:rFonts w:hint="eastAsia"/>
          <w:lang w:eastAsia="zh-CN"/>
        </w:rPr>
      </w:pPr>
      <w:r>
        <w:rPr>
          <w:b/>
          <w:lang w:eastAsia="zh-CN"/>
        </w:rPr>
        <w:t>根据课程任务书要求，项目必须使用Git进行版本管理：</w:t>
      </w:r>
    </w:p>
    <w:p w14:paraId="2F62AC58" w14:textId="77777777" w:rsidR="00EE6513" w:rsidRDefault="00000000">
      <w:pPr>
        <w:rPr>
          <w:rFonts w:hint="eastAsia"/>
          <w:lang w:eastAsia="zh-CN"/>
        </w:rPr>
      </w:pPr>
      <w:r>
        <w:rPr>
          <w:lang w:eastAsia="zh-CN"/>
        </w:rPr>
        <w:t>持续commit，保留清晰开发记录（不允许只在最后一次性提交）；</w:t>
      </w:r>
    </w:p>
    <w:p w14:paraId="777A79BE" w14:textId="77777777" w:rsidR="00EE6513" w:rsidRDefault="00000000">
      <w:pPr>
        <w:rPr>
          <w:rFonts w:hint="eastAsia"/>
          <w:lang w:eastAsia="zh-CN"/>
        </w:rPr>
      </w:pPr>
      <w:r>
        <w:rPr>
          <w:lang w:eastAsia="zh-CN"/>
        </w:rPr>
        <w:t>建议上传到</w:t>
      </w:r>
      <w:proofErr w:type="spellStart"/>
      <w:r>
        <w:rPr>
          <w:lang w:eastAsia="zh-CN"/>
        </w:rPr>
        <w:t>Gitee</w:t>
      </w:r>
      <w:proofErr w:type="spellEnd"/>
      <w:r>
        <w:rPr>
          <w:lang w:eastAsia="zh-CN"/>
        </w:rPr>
        <w:t>，所有成员加入仓库；</w:t>
      </w:r>
    </w:p>
    <w:p w14:paraId="309D5CB2" w14:textId="77777777" w:rsidR="00EE6513" w:rsidRDefault="00000000">
      <w:pPr>
        <w:rPr>
          <w:rFonts w:hint="eastAsia"/>
          <w:lang w:eastAsia="zh-CN"/>
        </w:rPr>
      </w:pPr>
      <w:r>
        <w:rPr>
          <w:lang w:eastAsia="zh-CN"/>
        </w:rPr>
        <w:t>每名成员应有实际Commit记录，用于判断个人贡献；</w:t>
      </w:r>
    </w:p>
    <w:p w14:paraId="1FF9D715" w14:textId="77777777" w:rsidR="00EE6513" w:rsidRDefault="00000000">
      <w:pPr>
        <w:rPr>
          <w:rFonts w:hint="eastAsia"/>
        </w:rPr>
      </w:pPr>
      <w:proofErr w:type="spellStart"/>
      <w:r>
        <w:t>建议使用Feature</w:t>
      </w:r>
      <w:proofErr w:type="spellEnd"/>
      <w:r>
        <w:t xml:space="preserve"> </w:t>
      </w:r>
      <w:proofErr w:type="spellStart"/>
      <w:r>
        <w:t>Branch分支管理（feature</w:t>
      </w:r>
      <w:proofErr w:type="spellEnd"/>
      <w:r>
        <w:t>/</w:t>
      </w:r>
      <w:proofErr w:type="spellStart"/>
      <w:r>
        <w:t>user、feature</w:t>
      </w:r>
      <w:proofErr w:type="spellEnd"/>
      <w:r>
        <w:t>/</w:t>
      </w:r>
      <w:proofErr w:type="spellStart"/>
      <w:r>
        <w:t>rag、feature</w:t>
      </w:r>
      <w:proofErr w:type="spellEnd"/>
      <w:r>
        <w:t>/</w:t>
      </w:r>
      <w:proofErr w:type="spellStart"/>
      <w:r>
        <w:t>agent等</w:t>
      </w:r>
      <w:proofErr w:type="spellEnd"/>
      <w:r>
        <w:t>）；</w:t>
      </w:r>
    </w:p>
    <w:p w14:paraId="4EBCFFDE" w14:textId="77777777" w:rsidR="00EE6513" w:rsidRDefault="00000000">
      <w:pPr>
        <w:rPr>
          <w:rFonts w:hint="eastAsia"/>
        </w:rPr>
      </w:pPr>
      <w:r>
        <w:t>Commit规范：feat/fix/refactor/docs/test等前缀标注。</w:t>
      </w:r>
    </w:p>
    <w:p w14:paraId="43B0CD2D" w14:textId="77777777" w:rsidR="00EE6513" w:rsidRDefault="00000000">
      <w:pPr>
        <w:pStyle w:val="1"/>
      </w:pPr>
      <w:bookmarkStart w:id="47" w:name="_Toc239495729"/>
      <w:r>
        <w:t>11. Docker Compose</w:t>
      </w:r>
      <w:r>
        <w:t>部署要求</w:t>
      </w:r>
      <w:bookmarkEnd w:id="47"/>
    </w:p>
    <w:p w14:paraId="70BC15E8" w14:textId="77777777" w:rsidR="00EE6513" w:rsidRDefault="00000000">
      <w:pPr>
        <w:rPr>
          <w:rFonts w:hint="eastAsia"/>
        </w:rPr>
      </w:pPr>
      <w:r>
        <w:rPr>
          <w:b/>
        </w:rPr>
        <w:t>根据课程任务书要求，项目必须使用Docker Compose统一部署：</w:t>
      </w:r>
    </w:p>
    <w:p w14:paraId="7AA147F5" w14:textId="77777777" w:rsidR="00EE6513" w:rsidRDefault="00000000">
      <w:pPr>
        <w:ind w:firstLine="420"/>
        <w:rPr>
          <w:rFonts w:hint="eastAsia"/>
        </w:rPr>
      </w:pPr>
      <w:r>
        <w:t>docker-compose.yml包含服务：frontend（Vue 3）、backend（FastAPI）、postgres（PostgreSQL + pgvector）、redis（Redis）、agent-service（Agent服务）；</w:t>
      </w:r>
    </w:p>
    <w:p w14:paraId="18528AC0" w14:textId="77777777" w:rsidR="00EE6513" w:rsidRDefault="00000000">
      <w:pPr>
        <w:rPr>
          <w:rFonts w:hint="eastAsia"/>
        </w:rPr>
      </w:pPr>
      <w:r>
        <w:t>必须提供：Dockerfile、docker-compose.yml、环境变量模板(.env.example)、初始化SQL、部署说明；</w:t>
      </w:r>
    </w:p>
    <w:p w14:paraId="31A1AE42" w14:textId="77777777" w:rsidR="00EE6513" w:rsidRDefault="00000000">
      <w:pPr>
        <w:rPr>
          <w:rFonts w:hint="eastAsia"/>
        </w:rPr>
      </w:pPr>
      <w:r>
        <w:t>推荐做到 docker compose up -d 一键启动所有服务；</w:t>
      </w:r>
    </w:p>
    <w:p w14:paraId="22A6F0E5" w14:textId="77777777" w:rsidR="00EE6513" w:rsidRDefault="00000000">
      <w:pPr>
        <w:rPr>
          <w:rFonts w:hint="eastAsia"/>
          <w:lang w:eastAsia="zh-CN"/>
        </w:rPr>
      </w:pPr>
      <w:r>
        <w:rPr>
          <w:lang w:eastAsia="zh-CN"/>
        </w:rPr>
        <w:t>建议部署到云服务器，实现公网访问。</w:t>
      </w:r>
    </w:p>
    <w:p w14:paraId="79744FA3" w14:textId="77777777" w:rsidR="00EE6513" w:rsidRDefault="00000000">
      <w:pPr>
        <w:pStyle w:val="1"/>
        <w:rPr>
          <w:lang w:eastAsia="zh-CN"/>
        </w:rPr>
      </w:pPr>
      <w:bookmarkStart w:id="48" w:name="_Toc239495730"/>
      <w:r>
        <w:rPr>
          <w:lang w:eastAsia="zh-CN"/>
        </w:rPr>
        <w:lastRenderedPageBreak/>
        <w:t xml:space="preserve">12. </w:t>
      </w:r>
      <w:r>
        <w:rPr>
          <w:lang w:eastAsia="zh-CN"/>
        </w:rPr>
        <w:t>软件测试要求</w:t>
      </w:r>
      <w:bookmarkEnd w:id="48"/>
    </w:p>
    <w:p w14:paraId="7E20273B" w14:textId="77777777" w:rsidR="00EE6513" w:rsidRDefault="00000000">
      <w:pPr>
        <w:rPr>
          <w:rFonts w:hint="eastAsia"/>
          <w:lang w:eastAsia="zh-CN"/>
        </w:rPr>
      </w:pPr>
      <w:r>
        <w:rPr>
          <w:b/>
          <w:lang w:eastAsia="zh-CN"/>
        </w:rPr>
        <w:t>根据课程任务书要求，必须完成以下测试：</w:t>
      </w:r>
    </w:p>
    <w:p w14:paraId="328E0EED" w14:textId="77777777" w:rsidR="00EE6513" w:rsidRDefault="00000000">
      <w:pPr>
        <w:pStyle w:val="21"/>
        <w:rPr>
          <w:lang w:eastAsia="zh-CN"/>
        </w:rPr>
      </w:pPr>
      <w:bookmarkStart w:id="49" w:name="_Toc239495731"/>
      <w:r>
        <w:rPr>
          <w:lang w:eastAsia="zh-CN"/>
        </w:rPr>
        <w:t xml:space="preserve">12.1 </w:t>
      </w:r>
      <w:r>
        <w:rPr>
          <w:lang w:eastAsia="zh-CN"/>
        </w:rPr>
        <w:t>业务功能测试</w:t>
      </w:r>
      <w:bookmarkEnd w:id="49"/>
    </w:p>
    <w:p w14:paraId="0EDF63C1" w14:textId="77777777" w:rsidR="00EE6513" w:rsidRDefault="00000000">
      <w:pPr>
        <w:rPr>
          <w:rFonts w:hint="eastAsia"/>
          <w:lang w:eastAsia="zh-CN"/>
        </w:rPr>
      </w:pPr>
      <w:r>
        <w:rPr>
          <w:lang w:eastAsia="zh-CN"/>
        </w:rPr>
        <w:t>用户注册登录、权限验证、简历上传解析、JD解析、匹配分析、学习计划管理、面试模拟等核心业务流程。</w:t>
      </w:r>
    </w:p>
    <w:p w14:paraId="2B02ABCC" w14:textId="77777777" w:rsidR="00EE6513" w:rsidRDefault="00000000">
      <w:pPr>
        <w:pStyle w:val="21"/>
        <w:rPr>
          <w:lang w:eastAsia="zh-CN"/>
        </w:rPr>
      </w:pPr>
      <w:bookmarkStart w:id="50" w:name="_Toc239495732"/>
      <w:r>
        <w:rPr>
          <w:lang w:eastAsia="zh-CN"/>
        </w:rPr>
        <w:t>12.2 RAG</w:t>
      </w:r>
      <w:r>
        <w:rPr>
          <w:lang w:eastAsia="zh-CN"/>
        </w:rPr>
        <w:t>测试</w:t>
      </w:r>
      <w:bookmarkEnd w:id="50"/>
    </w:p>
    <w:p w14:paraId="20856BEE" w14:textId="77777777" w:rsidR="00EE6513" w:rsidRDefault="00000000">
      <w:pPr>
        <w:rPr>
          <w:rFonts w:hint="eastAsia"/>
          <w:lang w:eastAsia="zh-CN"/>
        </w:rPr>
      </w:pPr>
      <w:r>
        <w:rPr>
          <w:lang w:eastAsia="zh-CN"/>
        </w:rPr>
        <w:t>知识库中有答案的提问、无答案的提问、模糊问题、多文档问题、容易产生幻觉的问题。</w:t>
      </w:r>
    </w:p>
    <w:p w14:paraId="398A537E" w14:textId="77777777" w:rsidR="00EE6513" w:rsidRDefault="00000000">
      <w:pPr>
        <w:pStyle w:val="21"/>
        <w:rPr>
          <w:lang w:eastAsia="zh-CN"/>
        </w:rPr>
      </w:pPr>
      <w:bookmarkStart w:id="51" w:name="_Toc239495733"/>
      <w:r>
        <w:rPr>
          <w:lang w:eastAsia="zh-CN"/>
        </w:rPr>
        <w:t>12.3 Agent</w:t>
      </w:r>
      <w:r>
        <w:rPr>
          <w:lang w:eastAsia="zh-CN"/>
        </w:rPr>
        <w:t>测试</w:t>
      </w:r>
      <w:bookmarkEnd w:id="51"/>
    </w:p>
    <w:p w14:paraId="0AB1CDF0" w14:textId="77777777" w:rsidR="00EE6513" w:rsidRDefault="00000000">
      <w:pPr>
        <w:rPr>
          <w:rFonts w:hint="eastAsia"/>
          <w:lang w:eastAsia="zh-CN"/>
        </w:rPr>
      </w:pPr>
      <w:r>
        <w:rPr>
          <w:lang w:eastAsia="zh-CN"/>
        </w:rPr>
        <w:t>单Tool任务、多Tool任务、Tool调用失败、参数错误、找不到数据、Agent无法完成任务、LLM接口异常。</w:t>
      </w:r>
    </w:p>
    <w:p w14:paraId="62361666" w14:textId="77777777" w:rsidR="00EE6513" w:rsidRDefault="00000000">
      <w:pPr>
        <w:pStyle w:val="1"/>
        <w:rPr>
          <w:lang w:eastAsia="zh-CN"/>
        </w:rPr>
      </w:pPr>
      <w:bookmarkStart w:id="52" w:name="_Toc239495734"/>
      <w:r>
        <w:rPr>
          <w:lang w:eastAsia="zh-CN"/>
        </w:rPr>
        <w:t xml:space="preserve">13. </w:t>
      </w:r>
      <w:r>
        <w:rPr>
          <w:lang w:eastAsia="zh-CN"/>
        </w:rPr>
        <w:t>项目验收标准</w:t>
      </w:r>
      <w:bookmarkEnd w:id="52"/>
    </w:p>
    <w:p w14:paraId="50063952" w14:textId="77777777" w:rsidR="00EE6513" w:rsidRDefault="00000000">
      <w:pPr>
        <w:rPr>
          <w:rFonts w:hint="eastAsia"/>
          <w:lang w:eastAsia="zh-CN"/>
        </w:rPr>
      </w:pPr>
      <w:r>
        <w:rPr>
          <w:b/>
          <w:lang w:eastAsia="zh-CN"/>
        </w:rPr>
        <w:t>以下验收标准与课程任务书要求完全对齐：</w:t>
      </w:r>
    </w:p>
    <w:tbl>
      <w:tblPr>
        <w:tblStyle w:val="aff1"/>
        <w:tblW w:w="0" w:type="auto"/>
        <w:jc w:val="center"/>
        <w:tblLook w:val="04A0" w:firstRow="1" w:lastRow="0" w:firstColumn="1" w:lastColumn="0" w:noHBand="0" w:noVBand="1"/>
      </w:tblPr>
      <w:tblGrid>
        <w:gridCol w:w="2876"/>
        <w:gridCol w:w="2880"/>
        <w:gridCol w:w="2874"/>
      </w:tblGrid>
      <w:tr w:rsidR="00EE6513" w14:paraId="64838EF2" w14:textId="77777777">
        <w:trPr>
          <w:jc w:val="center"/>
        </w:trPr>
        <w:tc>
          <w:tcPr>
            <w:tcW w:w="2880" w:type="dxa"/>
          </w:tcPr>
          <w:p w14:paraId="19D1D8B5" w14:textId="77777777" w:rsidR="00EE6513" w:rsidRDefault="00000000">
            <w:pPr>
              <w:rPr>
                <w:rFonts w:hint="eastAsia"/>
              </w:rPr>
            </w:pPr>
            <w:proofErr w:type="spellStart"/>
            <w:r>
              <w:rPr>
                <w:b/>
                <w:sz w:val="21"/>
              </w:rPr>
              <w:t>类别</w:t>
            </w:r>
            <w:proofErr w:type="spellEnd"/>
          </w:p>
        </w:tc>
        <w:tc>
          <w:tcPr>
            <w:tcW w:w="2880" w:type="dxa"/>
          </w:tcPr>
          <w:p w14:paraId="22734A08" w14:textId="77777777" w:rsidR="00EE6513" w:rsidRDefault="00000000">
            <w:pPr>
              <w:rPr>
                <w:rFonts w:hint="eastAsia"/>
              </w:rPr>
            </w:pPr>
            <w:r>
              <w:rPr>
                <w:b/>
                <w:sz w:val="21"/>
              </w:rPr>
              <w:t>具体要求</w:t>
            </w:r>
          </w:p>
        </w:tc>
        <w:tc>
          <w:tcPr>
            <w:tcW w:w="2880" w:type="dxa"/>
          </w:tcPr>
          <w:p w14:paraId="3BEBEA2D" w14:textId="77777777" w:rsidR="00EE6513" w:rsidRDefault="00000000">
            <w:pPr>
              <w:rPr>
                <w:rFonts w:hint="eastAsia"/>
              </w:rPr>
            </w:pPr>
            <w:r>
              <w:rPr>
                <w:b/>
                <w:sz w:val="21"/>
              </w:rPr>
              <w:t>要求级别</w:t>
            </w:r>
          </w:p>
        </w:tc>
      </w:tr>
      <w:tr w:rsidR="00EE6513" w14:paraId="1E904E8A" w14:textId="77777777">
        <w:trPr>
          <w:jc w:val="center"/>
        </w:trPr>
        <w:tc>
          <w:tcPr>
            <w:tcW w:w="2880" w:type="dxa"/>
          </w:tcPr>
          <w:p w14:paraId="260FC883" w14:textId="77777777" w:rsidR="00EE6513" w:rsidRDefault="00000000">
            <w:pPr>
              <w:rPr>
                <w:rFonts w:hint="eastAsia"/>
              </w:rPr>
            </w:pPr>
            <w:r>
              <w:rPr>
                <w:sz w:val="21"/>
              </w:rPr>
              <w:t>项目类型</w:t>
            </w:r>
          </w:p>
        </w:tc>
        <w:tc>
          <w:tcPr>
            <w:tcW w:w="2880" w:type="dxa"/>
          </w:tcPr>
          <w:p w14:paraId="468C00F6" w14:textId="77777777" w:rsidR="00EE6513" w:rsidRDefault="00000000">
            <w:pPr>
              <w:rPr>
                <w:rFonts w:hint="eastAsia"/>
                <w:lang w:eastAsia="zh-CN"/>
              </w:rPr>
            </w:pPr>
            <w:r>
              <w:rPr>
                <w:sz w:val="21"/>
                <w:lang w:eastAsia="zh-CN"/>
              </w:rPr>
              <w:t>具有真实业务场景的软件系统（非纯聊天页面）</w:t>
            </w:r>
          </w:p>
        </w:tc>
        <w:tc>
          <w:tcPr>
            <w:tcW w:w="2880" w:type="dxa"/>
          </w:tcPr>
          <w:p w14:paraId="040DC020" w14:textId="77777777" w:rsidR="00EE6513" w:rsidRDefault="00000000">
            <w:pPr>
              <w:rPr>
                <w:rFonts w:hint="eastAsia"/>
              </w:rPr>
            </w:pPr>
            <w:proofErr w:type="spellStart"/>
            <w:r>
              <w:rPr>
                <w:sz w:val="21"/>
              </w:rPr>
              <w:t>必须</w:t>
            </w:r>
            <w:proofErr w:type="spellEnd"/>
          </w:p>
        </w:tc>
      </w:tr>
      <w:tr w:rsidR="00EE6513" w14:paraId="532896F0" w14:textId="77777777">
        <w:trPr>
          <w:jc w:val="center"/>
        </w:trPr>
        <w:tc>
          <w:tcPr>
            <w:tcW w:w="2880" w:type="dxa"/>
          </w:tcPr>
          <w:p w14:paraId="2121BF7A" w14:textId="77777777" w:rsidR="00EE6513" w:rsidRDefault="00000000">
            <w:pPr>
              <w:rPr>
                <w:rFonts w:hint="eastAsia"/>
              </w:rPr>
            </w:pPr>
            <w:r>
              <w:rPr>
                <w:sz w:val="21"/>
              </w:rPr>
              <w:t>技术路线</w:t>
            </w:r>
          </w:p>
        </w:tc>
        <w:tc>
          <w:tcPr>
            <w:tcW w:w="2880" w:type="dxa"/>
          </w:tcPr>
          <w:p w14:paraId="26BB7FC4" w14:textId="77777777" w:rsidR="00EE6513" w:rsidRDefault="00000000">
            <w:pPr>
              <w:rPr>
                <w:rFonts w:hint="eastAsia"/>
              </w:rPr>
            </w:pPr>
            <w:r>
              <w:rPr>
                <w:sz w:val="21"/>
              </w:rPr>
              <w:t>Python + FastAPI + LangChain（路线B）</w:t>
            </w:r>
          </w:p>
        </w:tc>
        <w:tc>
          <w:tcPr>
            <w:tcW w:w="2880" w:type="dxa"/>
          </w:tcPr>
          <w:p w14:paraId="022150E2" w14:textId="77777777" w:rsidR="00EE6513" w:rsidRDefault="00000000">
            <w:pPr>
              <w:rPr>
                <w:rFonts w:hint="eastAsia"/>
              </w:rPr>
            </w:pPr>
            <w:r>
              <w:rPr>
                <w:sz w:val="21"/>
              </w:rPr>
              <w:t>必须</w:t>
            </w:r>
          </w:p>
        </w:tc>
      </w:tr>
      <w:tr w:rsidR="00EE6513" w14:paraId="4B3C4A90" w14:textId="77777777">
        <w:trPr>
          <w:jc w:val="center"/>
        </w:trPr>
        <w:tc>
          <w:tcPr>
            <w:tcW w:w="2880" w:type="dxa"/>
          </w:tcPr>
          <w:p w14:paraId="57334ECE" w14:textId="77777777" w:rsidR="00EE6513" w:rsidRDefault="00000000">
            <w:pPr>
              <w:rPr>
                <w:rFonts w:hint="eastAsia"/>
              </w:rPr>
            </w:pPr>
            <w:r>
              <w:rPr>
                <w:sz w:val="21"/>
              </w:rPr>
              <w:t>用户角色</w:t>
            </w:r>
          </w:p>
        </w:tc>
        <w:tc>
          <w:tcPr>
            <w:tcW w:w="2880" w:type="dxa"/>
          </w:tcPr>
          <w:p w14:paraId="6663089B" w14:textId="77777777" w:rsidR="00EE6513" w:rsidRDefault="00000000">
            <w:pPr>
              <w:rPr>
                <w:rFonts w:hint="eastAsia"/>
                <w:lang w:eastAsia="zh-CN"/>
              </w:rPr>
            </w:pPr>
            <w:r>
              <w:rPr>
                <w:sz w:val="21"/>
                <w:lang w:eastAsia="zh-CN"/>
              </w:rPr>
              <w:t>不少于2类（求职者、管理员）</w:t>
            </w:r>
          </w:p>
        </w:tc>
        <w:tc>
          <w:tcPr>
            <w:tcW w:w="2880" w:type="dxa"/>
          </w:tcPr>
          <w:p w14:paraId="004DFF00" w14:textId="77777777" w:rsidR="00EE6513" w:rsidRDefault="00000000">
            <w:pPr>
              <w:rPr>
                <w:rFonts w:hint="eastAsia"/>
              </w:rPr>
            </w:pPr>
            <w:proofErr w:type="spellStart"/>
            <w:r>
              <w:rPr>
                <w:sz w:val="21"/>
              </w:rPr>
              <w:t>必须</w:t>
            </w:r>
            <w:proofErr w:type="spellEnd"/>
          </w:p>
        </w:tc>
      </w:tr>
      <w:tr w:rsidR="00EE6513" w14:paraId="668BA5A2" w14:textId="77777777">
        <w:trPr>
          <w:jc w:val="center"/>
        </w:trPr>
        <w:tc>
          <w:tcPr>
            <w:tcW w:w="2880" w:type="dxa"/>
          </w:tcPr>
          <w:p w14:paraId="63054C8E" w14:textId="77777777" w:rsidR="00EE6513" w:rsidRDefault="00000000">
            <w:pPr>
              <w:rPr>
                <w:rFonts w:hint="eastAsia"/>
              </w:rPr>
            </w:pPr>
            <w:r>
              <w:rPr>
                <w:sz w:val="21"/>
              </w:rPr>
              <w:t>功能模块</w:t>
            </w:r>
          </w:p>
        </w:tc>
        <w:tc>
          <w:tcPr>
            <w:tcW w:w="2880" w:type="dxa"/>
          </w:tcPr>
          <w:p w14:paraId="5D56CE6F" w14:textId="77777777" w:rsidR="00EE6513" w:rsidRDefault="00000000">
            <w:pPr>
              <w:rPr>
                <w:rFonts w:hint="eastAsia"/>
                <w:lang w:eastAsia="zh-CN"/>
              </w:rPr>
            </w:pPr>
            <w:r>
              <w:rPr>
                <w:sz w:val="21"/>
                <w:lang w:eastAsia="zh-CN"/>
              </w:rPr>
              <w:t>不少于5个一级功能模块</w:t>
            </w:r>
          </w:p>
        </w:tc>
        <w:tc>
          <w:tcPr>
            <w:tcW w:w="2880" w:type="dxa"/>
          </w:tcPr>
          <w:p w14:paraId="663A52E9" w14:textId="77777777" w:rsidR="00EE6513" w:rsidRDefault="00000000">
            <w:pPr>
              <w:rPr>
                <w:rFonts w:hint="eastAsia"/>
              </w:rPr>
            </w:pPr>
            <w:proofErr w:type="spellStart"/>
            <w:r>
              <w:rPr>
                <w:sz w:val="21"/>
              </w:rPr>
              <w:t>必须</w:t>
            </w:r>
            <w:proofErr w:type="spellEnd"/>
          </w:p>
        </w:tc>
      </w:tr>
      <w:tr w:rsidR="00EE6513" w14:paraId="2C3B7AF4" w14:textId="77777777">
        <w:trPr>
          <w:jc w:val="center"/>
        </w:trPr>
        <w:tc>
          <w:tcPr>
            <w:tcW w:w="2880" w:type="dxa"/>
          </w:tcPr>
          <w:p w14:paraId="165E34C3" w14:textId="77777777" w:rsidR="00EE6513" w:rsidRDefault="00000000">
            <w:pPr>
              <w:rPr>
                <w:rFonts w:hint="eastAsia"/>
              </w:rPr>
            </w:pPr>
            <w:r>
              <w:rPr>
                <w:sz w:val="21"/>
              </w:rPr>
              <w:t>业务流程</w:t>
            </w:r>
          </w:p>
        </w:tc>
        <w:tc>
          <w:tcPr>
            <w:tcW w:w="2880" w:type="dxa"/>
          </w:tcPr>
          <w:p w14:paraId="371AC873" w14:textId="77777777" w:rsidR="00EE6513" w:rsidRDefault="00000000">
            <w:pPr>
              <w:rPr>
                <w:rFonts w:hint="eastAsia"/>
                <w:lang w:eastAsia="zh-CN"/>
              </w:rPr>
            </w:pPr>
            <w:r>
              <w:rPr>
                <w:sz w:val="21"/>
                <w:lang w:eastAsia="zh-CN"/>
              </w:rPr>
              <w:t>至少1条完整业务流程，答辩现场完整演示</w:t>
            </w:r>
          </w:p>
        </w:tc>
        <w:tc>
          <w:tcPr>
            <w:tcW w:w="2880" w:type="dxa"/>
          </w:tcPr>
          <w:p w14:paraId="1988B2AE" w14:textId="77777777" w:rsidR="00EE6513" w:rsidRDefault="00000000">
            <w:pPr>
              <w:rPr>
                <w:rFonts w:hint="eastAsia"/>
              </w:rPr>
            </w:pPr>
            <w:proofErr w:type="spellStart"/>
            <w:r>
              <w:rPr>
                <w:sz w:val="21"/>
              </w:rPr>
              <w:t>必须</w:t>
            </w:r>
            <w:proofErr w:type="spellEnd"/>
          </w:p>
        </w:tc>
      </w:tr>
      <w:tr w:rsidR="00EE6513" w14:paraId="21456B8E" w14:textId="77777777">
        <w:trPr>
          <w:jc w:val="center"/>
        </w:trPr>
        <w:tc>
          <w:tcPr>
            <w:tcW w:w="2880" w:type="dxa"/>
          </w:tcPr>
          <w:p w14:paraId="00E8AFE5" w14:textId="77777777" w:rsidR="00EE6513" w:rsidRDefault="00000000">
            <w:pPr>
              <w:rPr>
                <w:rFonts w:hint="eastAsia"/>
              </w:rPr>
            </w:pPr>
            <w:r>
              <w:rPr>
                <w:sz w:val="21"/>
              </w:rPr>
              <w:t>数据库</w:t>
            </w:r>
          </w:p>
        </w:tc>
        <w:tc>
          <w:tcPr>
            <w:tcW w:w="2880" w:type="dxa"/>
          </w:tcPr>
          <w:p w14:paraId="79B0A214" w14:textId="77777777" w:rsidR="00EE6513" w:rsidRDefault="00000000">
            <w:pPr>
              <w:rPr>
                <w:rFonts w:hint="eastAsia"/>
                <w:lang w:eastAsia="zh-CN"/>
              </w:rPr>
            </w:pPr>
            <w:r>
              <w:rPr>
                <w:sz w:val="21"/>
                <w:lang w:eastAsia="zh-CN"/>
              </w:rPr>
              <w:t>不少于12张核心业务表，提交ER图、表说明</w:t>
            </w:r>
          </w:p>
        </w:tc>
        <w:tc>
          <w:tcPr>
            <w:tcW w:w="2880" w:type="dxa"/>
          </w:tcPr>
          <w:p w14:paraId="0846DAD2" w14:textId="77777777" w:rsidR="00EE6513" w:rsidRDefault="00000000">
            <w:pPr>
              <w:rPr>
                <w:rFonts w:hint="eastAsia"/>
              </w:rPr>
            </w:pPr>
            <w:proofErr w:type="spellStart"/>
            <w:r>
              <w:rPr>
                <w:sz w:val="21"/>
              </w:rPr>
              <w:t>必须</w:t>
            </w:r>
            <w:proofErr w:type="spellEnd"/>
          </w:p>
        </w:tc>
      </w:tr>
      <w:tr w:rsidR="00EE6513" w14:paraId="70CD637A" w14:textId="77777777">
        <w:trPr>
          <w:jc w:val="center"/>
        </w:trPr>
        <w:tc>
          <w:tcPr>
            <w:tcW w:w="2880" w:type="dxa"/>
          </w:tcPr>
          <w:p w14:paraId="7F3BE213" w14:textId="77777777" w:rsidR="00EE6513" w:rsidRDefault="00000000">
            <w:pPr>
              <w:rPr>
                <w:rFonts w:hint="eastAsia"/>
              </w:rPr>
            </w:pPr>
            <w:r>
              <w:rPr>
                <w:sz w:val="21"/>
              </w:rPr>
              <w:t>大模型调用</w:t>
            </w:r>
          </w:p>
        </w:tc>
        <w:tc>
          <w:tcPr>
            <w:tcW w:w="2880" w:type="dxa"/>
          </w:tcPr>
          <w:p w14:paraId="375CFBA6" w14:textId="77777777" w:rsidR="00EE6513" w:rsidRDefault="00000000">
            <w:pPr>
              <w:rPr>
                <w:rFonts w:hint="eastAsia"/>
              </w:rPr>
            </w:pPr>
            <w:r>
              <w:rPr>
                <w:sz w:val="21"/>
              </w:rPr>
              <w:t>真实接入LLM API，有合理Prompt设计</w:t>
            </w:r>
          </w:p>
        </w:tc>
        <w:tc>
          <w:tcPr>
            <w:tcW w:w="2880" w:type="dxa"/>
          </w:tcPr>
          <w:p w14:paraId="052ED5D1" w14:textId="77777777" w:rsidR="00EE6513" w:rsidRDefault="00000000">
            <w:pPr>
              <w:rPr>
                <w:rFonts w:hint="eastAsia"/>
              </w:rPr>
            </w:pPr>
            <w:r>
              <w:rPr>
                <w:sz w:val="21"/>
              </w:rPr>
              <w:t>必须</w:t>
            </w:r>
          </w:p>
        </w:tc>
      </w:tr>
      <w:tr w:rsidR="00EE6513" w14:paraId="705DF449" w14:textId="77777777">
        <w:trPr>
          <w:jc w:val="center"/>
        </w:trPr>
        <w:tc>
          <w:tcPr>
            <w:tcW w:w="2880" w:type="dxa"/>
          </w:tcPr>
          <w:p w14:paraId="126E3423" w14:textId="77777777" w:rsidR="00EE6513" w:rsidRDefault="00000000">
            <w:pPr>
              <w:rPr>
                <w:rFonts w:hint="eastAsia"/>
              </w:rPr>
            </w:pPr>
            <w:r>
              <w:rPr>
                <w:sz w:val="21"/>
              </w:rPr>
              <w:t>结构化输出</w:t>
            </w:r>
          </w:p>
        </w:tc>
        <w:tc>
          <w:tcPr>
            <w:tcW w:w="2880" w:type="dxa"/>
          </w:tcPr>
          <w:p w14:paraId="28D2DD16" w14:textId="77777777" w:rsidR="00EE6513" w:rsidRDefault="00000000">
            <w:pPr>
              <w:rPr>
                <w:rFonts w:hint="eastAsia"/>
                <w:lang w:eastAsia="zh-CN"/>
              </w:rPr>
            </w:pPr>
            <w:r>
              <w:rPr>
                <w:sz w:val="21"/>
                <w:lang w:eastAsia="zh-CN"/>
              </w:rPr>
              <w:t>至少一个场景使用</w:t>
            </w:r>
            <w:proofErr w:type="spellStart"/>
            <w:r>
              <w:rPr>
                <w:sz w:val="21"/>
                <w:lang w:eastAsia="zh-CN"/>
              </w:rPr>
              <w:t>Pydantic</w:t>
            </w:r>
            <w:proofErr w:type="spellEnd"/>
            <w:r>
              <w:rPr>
                <w:sz w:val="21"/>
                <w:lang w:eastAsia="zh-CN"/>
              </w:rPr>
              <w:t>结构化输出</w:t>
            </w:r>
          </w:p>
        </w:tc>
        <w:tc>
          <w:tcPr>
            <w:tcW w:w="2880" w:type="dxa"/>
          </w:tcPr>
          <w:p w14:paraId="3C785B93" w14:textId="77777777" w:rsidR="00EE6513" w:rsidRDefault="00000000">
            <w:pPr>
              <w:rPr>
                <w:rFonts w:hint="eastAsia"/>
              </w:rPr>
            </w:pPr>
            <w:proofErr w:type="spellStart"/>
            <w:r>
              <w:rPr>
                <w:sz w:val="21"/>
              </w:rPr>
              <w:t>建议</w:t>
            </w:r>
            <w:proofErr w:type="spellEnd"/>
          </w:p>
        </w:tc>
      </w:tr>
      <w:tr w:rsidR="00EE6513" w14:paraId="055BD13F" w14:textId="77777777">
        <w:trPr>
          <w:jc w:val="center"/>
        </w:trPr>
        <w:tc>
          <w:tcPr>
            <w:tcW w:w="2880" w:type="dxa"/>
          </w:tcPr>
          <w:p w14:paraId="5F718536" w14:textId="77777777" w:rsidR="00EE6513" w:rsidRDefault="00000000">
            <w:pPr>
              <w:rPr>
                <w:rFonts w:hint="eastAsia"/>
              </w:rPr>
            </w:pPr>
            <w:r>
              <w:rPr>
                <w:sz w:val="21"/>
              </w:rPr>
              <w:t>RAG知识库</w:t>
            </w:r>
          </w:p>
        </w:tc>
        <w:tc>
          <w:tcPr>
            <w:tcW w:w="2880" w:type="dxa"/>
          </w:tcPr>
          <w:p w14:paraId="211049A7" w14:textId="77777777" w:rsidR="00EE6513" w:rsidRDefault="00000000">
            <w:pPr>
              <w:rPr>
                <w:rFonts w:hint="eastAsia"/>
              </w:rPr>
            </w:pPr>
            <w:r>
              <w:rPr>
                <w:sz w:val="21"/>
              </w:rPr>
              <w:t>完整RAG流程：解析→切分→Embedding→检索→回答</w:t>
            </w:r>
          </w:p>
        </w:tc>
        <w:tc>
          <w:tcPr>
            <w:tcW w:w="2880" w:type="dxa"/>
          </w:tcPr>
          <w:p w14:paraId="08E647C4" w14:textId="77777777" w:rsidR="00EE6513" w:rsidRDefault="00000000">
            <w:pPr>
              <w:rPr>
                <w:rFonts w:hint="eastAsia"/>
              </w:rPr>
            </w:pPr>
            <w:r>
              <w:rPr>
                <w:sz w:val="21"/>
              </w:rPr>
              <w:t>必须</w:t>
            </w:r>
          </w:p>
        </w:tc>
      </w:tr>
      <w:tr w:rsidR="00EE6513" w14:paraId="06F9A481" w14:textId="77777777">
        <w:trPr>
          <w:jc w:val="center"/>
        </w:trPr>
        <w:tc>
          <w:tcPr>
            <w:tcW w:w="2880" w:type="dxa"/>
          </w:tcPr>
          <w:p w14:paraId="2E77035A" w14:textId="77777777" w:rsidR="00EE6513" w:rsidRDefault="00000000">
            <w:pPr>
              <w:rPr>
                <w:rFonts w:hint="eastAsia"/>
              </w:rPr>
            </w:pPr>
            <w:r>
              <w:rPr>
                <w:sz w:val="21"/>
              </w:rPr>
              <w:t>文档类型</w:t>
            </w:r>
          </w:p>
        </w:tc>
        <w:tc>
          <w:tcPr>
            <w:tcW w:w="2880" w:type="dxa"/>
          </w:tcPr>
          <w:p w14:paraId="26C866A5" w14:textId="77777777" w:rsidR="00EE6513" w:rsidRDefault="00000000">
            <w:pPr>
              <w:rPr>
                <w:rFonts w:hint="eastAsia"/>
              </w:rPr>
            </w:pPr>
            <w:r>
              <w:rPr>
                <w:sz w:val="21"/>
              </w:rPr>
              <w:t>至少支持1种文档类型（PDF/Word/Markdown/TXT）</w:t>
            </w:r>
          </w:p>
        </w:tc>
        <w:tc>
          <w:tcPr>
            <w:tcW w:w="2880" w:type="dxa"/>
          </w:tcPr>
          <w:p w14:paraId="71167E56" w14:textId="77777777" w:rsidR="00EE6513" w:rsidRDefault="00000000">
            <w:pPr>
              <w:rPr>
                <w:rFonts w:hint="eastAsia"/>
              </w:rPr>
            </w:pPr>
            <w:r>
              <w:rPr>
                <w:sz w:val="21"/>
              </w:rPr>
              <w:t>必须</w:t>
            </w:r>
          </w:p>
        </w:tc>
      </w:tr>
      <w:tr w:rsidR="00EE6513" w14:paraId="2A694C9E" w14:textId="77777777">
        <w:trPr>
          <w:jc w:val="center"/>
        </w:trPr>
        <w:tc>
          <w:tcPr>
            <w:tcW w:w="2880" w:type="dxa"/>
          </w:tcPr>
          <w:p w14:paraId="322894B3" w14:textId="77777777" w:rsidR="00EE6513" w:rsidRDefault="00000000">
            <w:pPr>
              <w:rPr>
                <w:rFonts w:hint="eastAsia"/>
              </w:rPr>
            </w:pPr>
            <w:r>
              <w:rPr>
                <w:sz w:val="21"/>
              </w:rPr>
              <w:lastRenderedPageBreak/>
              <w:t>Chunk切分</w:t>
            </w:r>
          </w:p>
        </w:tc>
        <w:tc>
          <w:tcPr>
            <w:tcW w:w="2880" w:type="dxa"/>
          </w:tcPr>
          <w:p w14:paraId="59DD5478" w14:textId="77777777" w:rsidR="00EE6513" w:rsidRDefault="00000000">
            <w:pPr>
              <w:rPr>
                <w:rFonts w:hint="eastAsia"/>
              </w:rPr>
            </w:pPr>
            <w:r>
              <w:rPr>
                <w:sz w:val="21"/>
              </w:rPr>
              <w:t>实际实现切分，能说明Chunk Size和Overlap</w:t>
            </w:r>
          </w:p>
        </w:tc>
        <w:tc>
          <w:tcPr>
            <w:tcW w:w="2880" w:type="dxa"/>
          </w:tcPr>
          <w:p w14:paraId="1AFE5756" w14:textId="77777777" w:rsidR="00EE6513" w:rsidRDefault="00000000">
            <w:pPr>
              <w:rPr>
                <w:rFonts w:hint="eastAsia"/>
              </w:rPr>
            </w:pPr>
            <w:r>
              <w:rPr>
                <w:sz w:val="21"/>
              </w:rPr>
              <w:t>必须</w:t>
            </w:r>
          </w:p>
        </w:tc>
      </w:tr>
      <w:tr w:rsidR="00EE6513" w14:paraId="31C4F363" w14:textId="77777777">
        <w:trPr>
          <w:jc w:val="center"/>
        </w:trPr>
        <w:tc>
          <w:tcPr>
            <w:tcW w:w="2880" w:type="dxa"/>
          </w:tcPr>
          <w:p w14:paraId="24AD2317" w14:textId="77777777" w:rsidR="00EE6513" w:rsidRDefault="00000000">
            <w:pPr>
              <w:rPr>
                <w:rFonts w:hint="eastAsia"/>
              </w:rPr>
            </w:pPr>
            <w:r>
              <w:rPr>
                <w:sz w:val="21"/>
              </w:rPr>
              <w:t>Embedding</w:t>
            </w:r>
          </w:p>
        </w:tc>
        <w:tc>
          <w:tcPr>
            <w:tcW w:w="2880" w:type="dxa"/>
          </w:tcPr>
          <w:p w14:paraId="2127ED18" w14:textId="77777777" w:rsidR="00EE6513" w:rsidRDefault="00000000">
            <w:pPr>
              <w:rPr>
                <w:rFonts w:hint="eastAsia"/>
                <w:lang w:eastAsia="zh-CN"/>
              </w:rPr>
            </w:pPr>
            <w:r>
              <w:rPr>
                <w:sz w:val="21"/>
                <w:lang w:eastAsia="zh-CN"/>
              </w:rPr>
              <w:t>真实执行向量化（不可只存原文）</w:t>
            </w:r>
          </w:p>
        </w:tc>
        <w:tc>
          <w:tcPr>
            <w:tcW w:w="2880" w:type="dxa"/>
          </w:tcPr>
          <w:p w14:paraId="13BF6CFD" w14:textId="77777777" w:rsidR="00EE6513" w:rsidRDefault="00000000">
            <w:pPr>
              <w:rPr>
                <w:rFonts w:hint="eastAsia"/>
              </w:rPr>
            </w:pPr>
            <w:proofErr w:type="spellStart"/>
            <w:r>
              <w:rPr>
                <w:sz w:val="21"/>
              </w:rPr>
              <w:t>必须</w:t>
            </w:r>
            <w:proofErr w:type="spellEnd"/>
          </w:p>
        </w:tc>
      </w:tr>
      <w:tr w:rsidR="00EE6513" w14:paraId="17648A91" w14:textId="77777777">
        <w:trPr>
          <w:jc w:val="center"/>
        </w:trPr>
        <w:tc>
          <w:tcPr>
            <w:tcW w:w="2880" w:type="dxa"/>
          </w:tcPr>
          <w:p w14:paraId="6BB9EFC2" w14:textId="77777777" w:rsidR="00EE6513" w:rsidRDefault="00000000">
            <w:pPr>
              <w:rPr>
                <w:rFonts w:hint="eastAsia"/>
              </w:rPr>
            </w:pPr>
            <w:r>
              <w:rPr>
                <w:sz w:val="21"/>
              </w:rPr>
              <w:t>Vector Store</w:t>
            </w:r>
          </w:p>
        </w:tc>
        <w:tc>
          <w:tcPr>
            <w:tcW w:w="2880" w:type="dxa"/>
          </w:tcPr>
          <w:p w14:paraId="572FDAAA" w14:textId="77777777" w:rsidR="00EE6513" w:rsidRDefault="00000000">
            <w:pPr>
              <w:rPr>
                <w:rFonts w:hint="eastAsia"/>
              </w:rPr>
            </w:pPr>
            <w:r>
              <w:rPr>
                <w:sz w:val="21"/>
              </w:rPr>
              <w:t>使用pgvector向量存储</w:t>
            </w:r>
          </w:p>
        </w:tc>
        <w:tc>
          <w:tcPr>
            <w:tcW w:w="2880" w:type="dxa"/>
          </w:tcPr>
          <w:p w14:paraId="61E488E4" w14:textId="77777777" w:rsidR="00EE6513" w:rsidRDefault="00000000">
            <w:pPr>
              <w:rPr>
                <w:rFonts w:hint="eastAsia"/>
              </w:rPr>
            </w:pPr>
            <w:r>
              <w:rPr>
                <w:sz w:val="21"/>
              </w:rPr>
              <w:t>必须</w:t>
            </w:r>
          </w:p>
        </w:tc>
      </w:tr>
      <w:tr w:rsidR="00EE6513" w14:paraId="68997F88" w14:textId="77777777">
        <w:trPr>
          <w:jc w:val="center"/>
        </w:trPr>
        <w:tc>
          <w:tcPr>
            <w:tcW w:w="2880" w:type="dxa"/>
          </w:tcPr>
          <w:p w14:paraId="07249A32" w14:textId="77777777" w:rsidR="00EE6513" w:rsidRDefault="00000000">
            <w:pPr>
              <w:rPr>
                <w:rFonts w:hint="eastAsia"/>
              </w:rPr>
            </w:pPr>
            <w:r>
              <w:rPr>
                <w:sz w:val="21"/>
              </w:rPr>
              <w:t>Retrieval</w:t>
            </w:r>
          </w:p>
        </w:tc>
        <w:tc>
          <w:tcPr>
            <w:tcW w:w="2880" w:type="dxa"/>
          </w:tcPr>
          <w:p w14:paraId="223C2883" w14:textId="77777777" w:rsidR="00EE6513" w:rsidRDefault="00000000">
            <w:pPr>
              <w:rPr>
                <w:rFonts w:hint="eastAsia"/>
                <w:lang w:eastAsia="zh-CN"/>
              </w:rPr>
            </w:pPr>
            <w:r>
              <w:rPr>
                <w:sz w:val="21"/>
                <w:lang w:eastAsia="zh-CN"/>
              </w:rPr>
              <w:t>实现向量检索，能说明</w:t>
            </w:r>
            <w:proofErr w:type="spellStart"/>
            <w:r>
              <w:rPr>
                <w:sz w:val="21"/>
                <w:lang w:eastAsia="zh-CN"/>
              </w:rPr>
              <w:t>TopK</w:t>
            </w:r>
            <w:proofErr w:type="spellEnd"/>
            <w:r>
              <w:rPr>
                <w:sz w:val="21"/>
                <w:lang w:eastAsia="zh-CN"/>
              </w:rPr>
              <w:t>参数</w:t>
            </w:r>
          </w:p>
        </w:tc>
        <w:tc>
          <w:tcPr>
            <w:tcW w:w="2880" w:type="dxa"/>
          </w:tcPr>
          <w:p w14:paraId="78EAF3D7" w14:textId="77777777" w:rsidR="00EE6513" w:rsidRDefault="00000000">
            <w:pPr>
              <w:rPr>
                <w:rFonts w:hint="eastAsia"/>
              </w:rPr>
            </w:pPr>
            <w:proofErr w:type="spellStart"/>
            <w:r>
              <w:rPr>
                <w:sz w:val="21"/>
              </w:rPr>
              <w:t>必须</w:t>
            </w:r>
            <w:proofErr w:type="spellEnd"/>
          </w:p>
        </w:tc>
      </w:tr>
      <w:tr w:rsidR="00EE6513" w14:paraId="5BB92DB4" w14:textId="77777777">
        <w:trPr>
          <w:jc w:val="center"/>
        </w:trPr>
        <w:tc>
          <w:tcPr>
            <w:tcW w:w="2880" w:type="dxa"/>
          </w:tcPr>
          <w:p w14:paraId="63BE6B22" w14:textId="77777777" w:rsidR="00EE6513" w:rsidRDefault="00000000">
            <w:pPr>
              <w:rPr>
                <w:rFonts w:hint="eastAsia"/>
              </w:rPr>
            </w:pPr>
            <w:r>
              <w:rPr>
                <w:sz w:val="21"/>
              </w:rPr>
              <w:t>Tool Calling</w:t>
            </w:r>
          </w:p>
        </w:tc>
        <w:tc>
          <w:tcPr>
            <w:tcW w:w="2880" w:type="dxa"/>
          </w:tcPr>
          <w:p w14:paraId="1B20D251" w14:textId="77777777" w:rsidR="00EE6513" w:rsidRDefault="00000000">
            <w:pPr>
              <w:rPr>
                <w:rFonts w:hint="eastAsia"/>
                <w:lang w:eastAsia="zh-CN"/>
              </w:rPr>
            </w:pPr>
            <w:r>
              <w:rPr>
                <w:sz w:val="21"/>
                <w:lang w:eastAsia="zh-CN"/>
              </w:rPr>
              <w:t>不少于3个业务Tool，真实连接数据库/API/RAG</w:t>
            </w:r>
          </w:p>
        </w:tc>
        <w:tc>
          <w:tcPr>
            <w:tcW w:w="2880" w:type="dxa"/>
          </w:tcPr>
          <w:p w14:paraId="55313488" w14:textId="77777777" w:rsidR="00EE6513" w:rsidRDefault="00000000">
            <w:pPr>
              <w:rPr>
                <w:rFonts w:hint="eastAsia"/>
              </w:rPr>
            </w:pPr>
            <w:proofErr w:type="spellStart"/>
            <w:r>
              <w:rPr>
                <w:sz w:val="21"/>
              </w:rPr>
              <w:t>必须</w:t>
            </w:r>
            <w:proofErr w:type="spellEnd"/>
          </w:p>
        </w:tc>
      </w:tr>
      <w:tr w:rsidR="00EE6513" w14:paraId="6CAB8858" w14:textId="77777777">
        <w:trPr>
          <w:jc w:val="center"/>
        </w:trPr>
        <w:tc>
          <w:tcPr>
            <w:tcW w:w="2880" w:type="dxa"/>
          </w:tcPr>
          <w:p w14:paraId="6A1B4C99" w14:textId="77777777" w:rsidR="00EE6513" w:rsidRDefault="00000000">
            <w:pPr>
              <w:rPr>
                <w:rFonts w:hint="eastAsia"/>
              </w:rPr>
            </w:pPr>
            <w:r>
              <w:rPr>
                <w:sz w:val="21"/>
              </w:rPr>
              <w:t>Agent</w:t>
            </w:r>
          </w:p>
        </w:tc>
        <w:tc>
          <w:tcPr>
            <w:tcW w:w="2880" w:type="dxa"/>
          </w:tcPr>
          <w:p w14:paraId="34566D3D" w14:textId="77777777" w:rsidR="00EE6513" w:rsidRDefault="00000000">
            <w:pPr>
              <w:rPr>
                <w:rFonts w:hint="eastAsia"/>
                <w:lang w:eastAsia="zh-CN"/>
              </w:rPr>
            </w:pPr>
            <w:r>
              <w:rPr>
                <w:sz w:val="21"/>
                <w:lang w:eastAsia="zh-CN"/>
              </w:rPr>
              <w:t>存在真实Agent执行流程，能选择Tool并继续执行</w:t>
            </w:r>
          </w:p>
        </w:tc>
        <w:tc>
          <w:tcPr>
            <w:tcW w:w="2880" w:type="dxa"/>
          </w:tcPr>
          <w:p w14:paraId="72A986F6" w14:textId="77777777" w:rsidR="00EE6513" w:rsidRDefault="00000000">
            <w:pPr>
              <w:rPr>
                <w:rFonts w:hint="eastAsia"/>
              </w:rPr>
            </w:pPr>
            <w:proofErr w:type="spellStart"/>
            <w:r>
              <w:rPr>
                <w:sz w:val="21"/>
              </w:rPr>
              <w:t>必须</w:t>
            </w:r>
            <w:proofErr w:type="spellEnd"/>
          </w:p>
        </w:tc>
      </w:tr>
      <w:tr w:rsidR="00EE6513" w14:paraId="1A0B3BEB" w14:textId="77777777">
        <w:trPr>
          <w:jc w:val="center"/>
        </w:trPr>
        <w:tc>
          <w:tcPr>
            <w:tcW w:w="2880" w:type="dxa"/>
          </w:tcPr>
          <w:p w14:paraId="0B9A9747" w14:textId="77777777" w:rsidR="00EE6513" w:rsidRDefault="00000000">
            <w:pPr>
              <w:rPr>
                <w:rFonts w:hint="eastAsia"/>
              </w:rPr>
            </w:pPr>
            <w:r>
              <w:rPr>
                <w:sz w:val="21"/>
              </w:rPr>
              <w:t>Memory</w:t>
            </w:r>
          </w:p>
        </w:tc>
        <w:tc>
          <w:tcPr>
            <w:tcW w:w="2880" w:type="dxa"/>
          </w:tcPr>
          <w:p w14:paraId="44AA2348" w14:textId="77777777" w:rsidR="00EE6513" w:rsidRDefault="00000000">
            <w:pPr>
              <w:rPr>
                <w:rFonts w:hint="eastAsia"/>
                <w:lang w:eastAsia="zh-CN"/>
              </w:rPr>
            </w:pPr>
            <w:r>
              <w:rPr>
                <w:sz w:val="21"/>
                <w:lang w:eastAsia="zh-CN"/>
              </w:rPr>
              <w:t>支持基本多轮对话上下文</w:t>
            </w:r>
          </w:p>
        </w:tc>
        <w:tc>
          <w:tcPr>
            <w:tcW w:w="2880" w:type="dxa"/>
          </w:tcPr>
          <w:p w14:paraId="4E186C9A" w14:textId="77777777" w:rsidR="00EE6513" w:rsidRDefault="00000000">
            <w:pPr>
              <w:rPr>
                <w:rFonts w:hint="eastAsia"/>
              </w:rPr>
            </w:pPr>
            <w:proofErr w:type="spellStart"/>
            <w:r>
              <w:rPr>
                <w:sz w:val="21"/>
              </w:rPr>
              <w:t>必须</w:t>
            </w:r>
            <w:proofErr w:type="spellEnd"/>
          </w:p>
        </w:tc>
      </w:tr>
      <w:tr w:rsidR="00EE6513" w14:paraId="1AECE218" w14:textId="77777777">
        <w:trPr>
          <w:jc w:val="center"/>
        </w:trPr>
        <w:tc>
          <w:tcPr>
            <w:tcW w:w="2880" w:type="dxa"/>
          </w:tcPr>
          <w:p w14:paraId="3C067665" w14:textId="77777777" w:rsidR="00EE6513" w:rsidRDefault="00000000">
            <w:pPr>
              <w:rPr>
                <w:rFonts w:hint="eastAsia"/>
              </w:rPr>
            </w:pPr>
            <w:r>
              <w:rPr>
                <w:sz w:val="21"/>
              </w:rPr>
              <w:t>Git</w:t>
            </w:r>
          </w:p>
        </w:tc>
        <w:tc>
          <w:tcPr>
            <w:tcW w:w="2880" w:type="dxa"/>
          </w:tcPr>
          <w:p w14:paraId="5EF8DA3B" w14:textId="77777777" w:rsidR="00EE6513" w:rsidRDefault="00000000">
            <w:pPr>
              <w:rPr>
                <w:rFonts w:hint="eastAsia"/>
                <w:lang w:eastAsia="zh-CN"/>
              </w:rPr>
            </w:pPr>
            <w:r>
              <w:rPr>
                <w:sz w:val="21"/>
                <w:lang w:eastAsia="zh-CN"/>
              </w:rPr>
              <w:t>使用Git管理，保留清晰提交记录</w:t>
            </w:r>
          </w:p>
        </w:tc>
        <w:tc>
          <w:tcPr>
            <w:tcW w:w="2880" w:type="dxa"/>
          </w:tcPr>
          <w:p w14:paraId="0BD8E599" w14:textId="77777777" w:rsidR="00EE6513" w:rsidRDefault="00000000">
            <w:pPr>
              <w:rPr>
                <w:rFonts w:hint="eastAsia"/>
              </w:rPr>
            </w:pPr>
            <w:proofErr w:type="spellStart"/>
            <w:r>
              <w:rPr>
                <w:sz w:val="21"/>
              </w:rPr>
              <w:t>必须</w:t>
            </w:r>
            <w:proofErr w:type="spellEnd"/>
          </w:p>
        </w:tc>
      </w:tr>
      <w:tr w:rsidR="00EE6513" w14:paraId="2003DEE9" w14:textId="77777777">
        <w:trPr>
          <w:jc w:val="center"/>
        </w:trPr>
        <w:tc>
          <w:tcPr>
            <w:tcW w:w="2880" w:type="dxa"/>
          </w:tcPr>
          <w:p w14:paraId="0CAA7F73" w14:textId="77777777" w:rsidR="00EE6513" w:rsidRDefault="00000000">
            <w:pPr>
              <w:rPr>
                <w:rFonts w:hint="eastAsia"/>
              </w:rPr>
            </w:pPr>
            <w:r>
              <w:rPr>
                <w:sz w:val="21"/>
              </w:rPr>
              <w:t>Docker Compose</w:t>
            </w:r>
          </w:p>
        </w:tc>
        <w:tc>
          <w:tcPr>
            <w:tcW w:w="2880" w:type="dxa"/>
          </w:tcPr>
          <w:p w14:paraId="03E81242" w14:textId="77777777" w:rsidR="00EE6513" w:rsidRDefault="00000000">
            <w:pPr>
              <w:rPr>
                <w:rFonts w:hint="eastAsia"/>
              </w:rPr>
            </w:pPr>
            <w:r>
              <w:rPr>
                <w:sz w:val="21"/>
              </w:rPr>
              <w:t>容器化部署，docker compose up -d一键启动</w:t>
            </w:r>
          </w:p>
        </w:tc>
        <w:tc>
          <w:tcPr>
            <w:tcW w:w="2880" w:type="dxa"/>
          </w:tcPr>
          <w:p w14:paraId="79111948" w14:textId="77777777" w:rsidR="00EE6513" w:rsidRDefault="00000000">
            <w:pPr>
              <w:rPr>
                <w:rFonts w:hint="eastAsia"/>
              </w:rPr>
            </w:pPr>
            <w:r>
              <w:rPr>
                <w:sz w:val="21"/>
              </w:rPr>
              <w:t>必须</w:t>
            </w:r>
          </w:p>
        </w:tc>
      </w:tr>
      <w:tr w:rsidR="00EE6513" w14:paraId="6762F0CB" w14:textId="77777777">
        <w:trPr>
          <w:jc w:val="center"/>
        </w:trPr>
        <w:tc>
          <w:tcPr>
            <w:tcW w:w="2880" w:type="dxa"/>
          </w:tcPr>
          <w:p w14:paraId="4F8B5EF2" w14:textId="77777777" w:rsidR="00EE6513" w:rsidRDefault="00000000">
            <w:pPr>
              <w:rPr>
                <w:rFonts w:hint="eastAsia"/>
              </w:rPr>
            </w:pPr>
            <w:r>
              <w:rPr>
                <w:sz w:val="21"/>
              </w:rPr>
              <w:t>测试</w:t>
            </w:r>
          </w:p>
        </w:tc>
        <w:tc>
          <w:tcPr>
            <w:tcW w:w="2880" w:type="dxa"/>
          </w:tcPr>
          <w:p w14:paraId="30C63CA3" w14:textId="77777777" w:rsidR="00EE6513" w:rsidRDefault="00000000">
            <w:pPr>
              <w:rPr>
                <w:rFonts w:hint="eastAsia"/>
                <w:lang w:eastAsia="zh-CN"/>
              </w:rPr>
            </w:pPr>
            <w:r>
              <w:rPr>
                <w:sz w:val="21"/>
                <w:lang w:eastAsia="zh-CN"/>
              </w:rPr>
              <w:t>完成业务、RAG、Agent测试</w:t>
            </w:r>
          </w:p>
        </w:tc>
        <w:tc>
          <w:tcPr>
            <w:tcW w:w="2880" w:type="dxa"/>
          </w:tcPr>
          <w:p w14:paraId="40110112" w14:textId="77777777" w:rsidR="00EE6513" w:rsidRDefault="00000000">
            <w:pPr>
              <w:rPr>
                <w:rFonts w:hint="eastAsia"/>
              </w:rPr>
            </w:pPr>
            <w:proofErr w:type="spellStart"/>
            <w:r>
              <w:rPr>
                <w:sz w:val="21"/>
              </w:rPr>
              <w:t>必须</w:t>
            </w:r>
            <w:proofErr w:type="spellEnd"/>
          </w:p>
        </w:tc>
      </w:tr>
      <w:tr w:rsidR="00EE6513" w14:paraId="58CE276B" w14:textId="77777777">
        <w:trPr>
          <w:jc w:val="center"/>
        </w:trPr>
        <w:tc>
          <w:tcPr>
            <w:tcW w:w="2880" w:type="dxa"/>
          </w:tcPr>
          <w:p w14:paraId="59BC931B" w14:textId="77777777" w:rsidR="00EE6513" w:rsidRDefault="00000000">
            <w:pPr>
              <w:rPr>
                <w:rFonts w:hint="eastAsia"/>
              </w:rPr>
            </w:pPr>
            <w:r>
              <w:rPr>
                <w:sz w:val="21"/>
              </w:rPr>
              <w:t>答辩</w:t>
            </w:r>
          </w:p>
        </w:tc>
        <w:tc>
          <w:tcPr>
            <w:tcW w:w="2880" w:type="dxa"/>
          </w:tcPr>
          <w:p w14:paraId="32645A36" w14:textId="77777777" w:rsidR="00EE6513" w:rsidRDefault="00000000">
            <w:pPr>
              <w:rPr>
                <w:rFonts w:hint="eastAsia"/>
                <w:lang w:eastAsia="zh-CN"/>
              </w:rPr>
            </w:pPr>
            <w:r>
              <w:rPr>
                <w:sz w:val="21"/>
                <w:lang w:eastAsia="zh-CN"/>
              </w:rPr>
              <w:t>现场演示完整业务流程 + Agent工作流 + 解释核心代码</w:t>
            </w:r>
          </w:p>
        </w:tc>
        <w:tc>
          <w:tcPr>
            <w:tcW w:w="2880" w:type="dxa"/>
          </w:tcPr>
          <w:p w14:paraId="4EE59691" w14:textId="77777777" w:rsidR="00EE6513" w:rsidRDefault="00000000">
            <w:pPr>
              <w:rPr>
                <w:rFonts w:hint="eastAsia"/>
              </w:rPr>
            </w:pPr>
            <w:proofErr w:type="spellStart"/>
            <w:r>
              <w:rPr>
                <w:sz w:val="21"/>
              </w:rPr>
              <w:t>必须</w:t>
            </w:r>
            <w:proofErr w:type="spellEnd"/>
          </w:p>
        </w:tc>
      </w:tr>
    </w:tbl>
    <w:p w14:paraId="77CB1F8A" w14:textId="77777777" w:rsidR="00EE6513" w:rsidRDefault="00EE6513">
      <w:pPr>
        <w:rPr>
          <w:rFonts w:hint="eastAsia"/>
        </w:rPr>
      </w:pPr>
    </w:p>
    <w:p w14:paraId="4685F202" w14:textId="77777777" w:rsidR="00EE6513" w:rsidRDefault="00000000">
      <w:pPr>
        <w:ind w:firstLine="420"/>
        <w:rPr>
          <w:rFonts w:hint="eastAsia"/>
          <w:lang w:eastAsia="zh-CN"/>
        </w:rPr>
      </w:pPr>
      <w:r>
        <w:rPr>
          <w:lang w:eastAsia="zh-CN"/>
        </w:rPr>
        <w:t>本需求规格说明书依据《软件项目开发实战》课程设计任务书编写，所有功能模块和技术指标均与任务书要求对齐。项目开发过程中可使用AI Coding工具辅助，但必须能够解释和验证代码。</w:t>
      </w:r>
    </w:p>
    <w:sectPr w:rsidR="00EE6513" w:rsidSect="00034616">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92FB2" w14:textId="77777777" w:rsidR="00B62D43" w:rsidRDefault="00B62D43" w:rsidP="00E84549">
      <w:pPr>
        <w:spacing w:after="0" w:line="240" w:lineRule="auto"/>
        <w:rPr>
          <w:rFonts w:hint="eastAsia"/>
        </w:rPr>
      </w:pPr>
      <w:r>
        <w:separator/>
      </w:r>
    </w:p>
  </w:endnote>
  <w:endnote w:type="continuationSeparator" w:id="0">
    <w:p w14:paraId="23A33C1C" w14:textId="77777777" w:rsidR="00B62D43" w:rsidRDefault="00B62D43" w:rsidP="00E8454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B5C11" w14:textId="77777777" w:rsidR="00E84549" w:rsidRDefault="00E84549">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3921603"/>
      <w:docPartObj>
        <w:docPartGallery w:val="Page Numbers (Bottom of Page)"/>
        <w:docPartUnique/>
      </w:docPartObj>
    </w:sdtPr>
    <w:sdtContent>
      <w:p w14:paraId="5599E3BA" w14:textId="0279CFF7" w:rsidR="00E84549" w:rsidRDefault="00E84549">
        <w:pPr>
          <w:pStyle w:val="a7"/>
          <w:jc w:val="center"/>
          <w:rPr>
            <w:rFonts w:hint="eastAsia"/>
          </w:rPr>
        </w:pPr>
        <w:r>
          <w:fldChar w:fldCharType="begin"/>
        </w:r>
        <w:r>
          <w:instrText>PAGE   \* MERGEFORMAT</w:instrText>
        </w:r>
        <w:r>
          <w:fldChar w:fldCharType="separate"/>
        </w:r>
        <w:r>
          <w:rPr>
            <w:lang w:val="zh-CN" w:eastAsia="zh-CN"/>
          </w:rPr>
          <w:t>2</w:t>
        </w:r>
        <w:r>
          <w:fldChar w:fldCharType="end"/>
        </w:r>
      </w:p>
    </w:sdtContent>
  </w:sdt>
  <w:p w14:paraId="56E358EE" w14:textId="77777777" w:rsidR="00E84549" w:rsidRDefault="00E84549">
    <w:pPr>
      <w:pStyle w:val="a7"/>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70C22" w14:textId="77777777" w:rsidR="00E84549" w:rsidRDefault="00E84549">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943E9" w14:textId="77777777" w:rsidR="00B62D43" w:rsidRDefault="00B62D43" w:rsidP="00E84549">
      <w:pPr>
        <w:spacing w:after="0" w:line="240" w:lineRule="auto"/>
        <w:rPr>
          <w:rFonts w:hint="eastAsia"/>
        </w:rPr>
      </w:pPr>
      <w:r>
        <w:separator/>
      </w:r>
    </w:p>
  </w:footnote>
  <w:footnote w:type="continuationSeparator" w:id="0">
    <w:p w14:paraId="6D609935" w14:textId="77777777" w:rsidR="00B62D43" w:rsidRDefault="00B62D43" w:rsidP="00E8454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A6966" w14:textId="77777777" w:rsidR="00E84549" w:rsidRDefault="00E84549">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0376F" w14:textId="77777777" w:rsidR="00E84549" w:rsidRDefault="00E84549">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FC1E1" w14:textId="77777777" w:rsidR="00E84549" w:rsidRDefault="00E84549">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1609969">
    <w:abstractNumId w:val="8"/>
  </w:num>
  <w:num w:numId="2" w16cid:durableId="1136336517">
    <w:abstractNumId w:val="6"/>
  </w:num>
  <w:num w:numId="3" w16cid:durableId="377946241">
    <w:abstractNumId w:val="5"/>
  </w:num>
  <w:num w:numId="4" w16cid:durableId="1788544766">
    <w:abstractNumId w:val="4"/>
  </w:num>
  <w:num w:numId="5" w16cid:durableId="2123722295">
    <w:abstractNumId w:val="7"/>
  </w:num>
  <w:num w:numId="6" w16cid:durableId="629750493">
    <w:abstractNumId w:val="3"/>
  </w:num>
  <w:num w:numId="7" w16cid:durableId="789590816">
    <w:abstractNumId w:val="2"/>
  </w:num>
  <w:num w:numId="8" w16cid:durableId="266621614">
    <w:abstractNumId w:val="1"/>
  </w:num>
  <w:num w:numId="9" w16cid:durableId="1372729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631D"/>
    <w:rsid w:val="0029639D"/>
    <w:rsid w:val="00326F90"/>
    <w:rsid w:val="00910C43"/>
    <w:rsid w:val="00A803B0"/>
    <w:rsid w:val="00AA1487"/>
    <w:rsid w:val="00AA1D8D"/>
    <w:rsid w:val="00B005A1"/>
    <w:rsid w:val="00B47730"/>
    <w:rsid w:val="00B62D43"/>
    <w:rsid w:val="00B84DFB"/>
    <w:rsid w:val="00CB0664"/>
    <w:rsid w:val="00E14561"/>
    <w:rsid w:val="00E84549"/>
    <w:rsid w:val="00EE6513"/>
    <w:rsid w:val="00F567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53CE47"/>
  <w14:defaultImageDpi w14:val="300"/>
  <w15:docId w15:val="{C9E70262-E552-4016-A15F-8ACA34B1B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3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E84549"/>
  </w:style>
  <w:style w:type="paragraph" w:styleId="TOC2">
    <w:name w:val="toc 2"/>
    <w:basedOn w:val="a1"/>
    <w:next w:val="a1"/>
    <w:autoRedefine/>
    <w:uiPriority w:val="39"/>
    <w:unhideWhenUsed/>
    <w:rsid w:val="00E84549"/>
    <w:pPr>
      <w:ind w:leftChars="200" w:left="420"/>
    </w:pPr>
  </w:style>
  <w:style w:type="paragraph" w:styleId="TOC3">
    <w:name w:val="toc 3"/>
    <w:basedOn w:val="a1"/>
    <w:next w:val="a1"/>
    <w:autoRedefine/>
    <w:uiPriority w:val="39"/>
    <w:unhideWhenUsed/>
    <w:rsid w:val="00E84549"/>
    <w:pPr>
      <w:ind w:leftChars="400" w:left="840"/>
    </w:pPr>
  </w:style>
  <w:style w:type="character" w:styleId="aff9">
    <w:name w:val="Hyperlink"/>
    <w:basedOn w:val="a2"/>
    <w:uiPriority w:val="99"/>
    <w:unhideWhenUsed/>
    <w:rsid w:val="00E845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5322</Words>
  <Characters>7984</Characters>
  <Application>Microsoft Office Word</Application>
  <DocSecurity>0</DocSecurity>
  <Lines>725</Lines>
  <Paragraphs>782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倩楠 沈</cp:lastModifiedBy>
  <cp:revision>4</cp:revision>
  <dcterms:created xsi:type="dcterms:W3CDTF">2026-09-05T02:15:00Z</dcterms:created>
  <dcterms:modified xsi:type="dcterms:W3CDTF">2026-09-05T02:28:00Z</dcterms:modified>
  <cp:category/>
</cp:coreProperties>
</file>